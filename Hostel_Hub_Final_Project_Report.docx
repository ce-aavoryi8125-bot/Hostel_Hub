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EB46" w14:textId="77777777" w:rsidR="00C654E7" w:rsidRPr="00977E38" w:rsidRDefault="00C654E7" w:rsidP="00C654E7">
      <w:pPr>
        <w:spacing w:after="120"/>
        <w:jc w:val="center"/>
        <w:rPr>
          <w:rFonts w:ascii="Times New Roman" w:hAnsi="Times New Roman" w:cs="Times New Roman"/>
        </w:rPr>
      </w:pPr>
      <w:r w:rsidRPr="00977E38">
        <w:rPr>
          <w:rFonts w:ascii="Times New Roman" w:hAnsi="Times New Roman" w:cs="Times New Roman"/>
          <w:b/>
          <w:bCs/>
          <w:sz w:val="28"/>
          <w:szCs w:val="28"/>
        </w:rPr>
        <w:t>UNIVERSITY OF MINES AND TECHNOLOGY</w:t>
      </w:r>
    </w:p>
    <w:p w14:paraId="3790838B" w14:textId="77777777" w:rsidR="00C654E7" w:rsidRPr="00977E38" w:rsidRDefault="00C654E7" w:rsidP="00C654E7">
      <w:pPr>
        <w:spacing w:after="120"/>
        <w:jc w:val="center"/>
        <w:rPr>
          <w:rFonts w:ascii="Times New Roman" w:hAnsi="Times New Roman" w:cs="Times New Roman"/>
        </w:rPr>
      </w:pPr>
      <w:r w:rsidRPr="00977E38">
        <w:rPr>
          <w:rFonts w:ascii="Times New Roman" w:hAnsi="Times New Roman" w:cs="Times New Roman"/>
          <w:b/>
          <w:bCs/>
          <w:sz w:val="28"/>
          <w:szCs w:val="28"/>
        </w:rPr>
        <w:t>TARKWA</w:t>
      </w:r>
    </w:p>
    <w:p w14:paraId="3E133E4B" w14:textId="77777777" w:rsidR="00C654E7" w:rsidRPr="00977E38" w:rsidRDefault="00C654E7" w:rsidP="00C654E7">
      <w:pPr>
        <w:spacing w:after="120"/>
        <w:rPr>
          <w:rFonts w:ascii="Times New Roman" w:hAnsi="Times New Roman" w:cs="Times New Roman"/>
          <w:b/>
          <w:bCs/>
        </w:rPr>
      </w:pPr>
      <w:r w:rsidRPr="00977E38">
        <w:rPr>
          <w:rFonts w:ascii="Times New Roman" w:hAnsi="Times New Roman" w:cs="Times New Roman"/>
          <w:noProof/>
        </w:rPr>
        <w:drawing>
          <wp:anchor distT="0" distB="0" distL="114300" distR="114300" simplePos="0" relativeHeight="251659264" behindDoc="0" locked="0" layoutInCell="1" allowOverlap="1" wp14:anchorId="04D58DF0" wp14:editId="0FB2E278">
            <wp:simplePos x="0" y="0"/>
            <wp:positionH relativeFrom="margin">
              <wp:align>center</wp:align>
            </wp:positionH>
            <wp:positionV relativeFrom="paragraph">
              <wp:posOffset>6350</wp:posOffset>
            </wp:positionV>
            <wp:extent cx="2390775" cy="26885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390775" cy="2688510"/>
                    </a:xfrm>
                    <a:prstGeom prst="rect">
                      <a:avLst/>
                    </a:prstGeom>
                  </pic:spPr>
                </pic:pic>
              </a:graphicData>
            </a:graphic>
          </wp:anchor>
        </w:drawing>
      </w:r>
    </w:p>
    <w:p w14:paraId="03499213" w14:textId="77777777" w:rsidR="00C654E7" w:rsidRPr="00977E38" w:rsidRDefault="00C654E7" w:rsidP="00C654E7">
      <w:pPr>
        <w:spacing w:after="120"/>
        <w:jc w:val="center"/>
        <w:rPr>
          <w:rFonts w:ascii="Times New Roman" w:hAnsi="Times New Roman" w:cs="Times New Roman"/>
        </w:rPr>
      </w:pPr>
    </w:p>
    <w:p w14:paraId="387599AD" w14:textId="77777777" w:rsidR="00C654E7" w:rsidRPr="00977E38" w:rsidRDefault="00C654E7" w:rsidP="00C654E7">
      <w:pPr>
        <w:spacing w:after="320"/>
        <w:jc w:val="center"/>
        <w:rPr>
          <w:rFonts w:ascii="Times New Roman" w:hAnsi="Times New Roman" w:cs="Times New Roman"/>
        </w:rPr>
      </w:pPr>
    </w:p>
    <w:p w14:paraId="1295533A" w14:textId="77777777" w:rsidR="00C654E7" w:rsidRDefault="00C654E7" w:rsidP="00C654E7">
      <w:pPr>
        <w:spacing w:after="120"/>
        <w:jc w:val="center"/>
        <w:rPr>
          <w:rFonts w:ascii="Times New Roman" w:hAnsi="Times New Roman" w:cs="Times New Roman"/>
          <w:b/>
          <w:bCs/>
        </w:rPr>
      </w:pPr>
    </w:p>
    <w:p w14:paraId="05A6863B" w14:textId="77777777" w:rsidR="00C654E7" w:rsidRDefault="00C654E7" w:rsidP="00C654E7">
      <w:pPr>
        <w:spacing w:after="120"/>
        <w:jc w:val="center"/>
        <w:rPr>
          <w:rFonts w:ascii="Times New Roman" w:hAnsi="Times New Roman" w:cs="Times New Roman"/>
          <w:b/>
          <w:bCs/>
        </w:rPr>
      </w:pPr>
    </w:p>
    <w:p w14:paraId="607834B6" w14:textId="77777777" w:rsidR="00C654E7" w:rsidRDefault="00C654E7" w:rsidP="00C654E7">
      <w:pPr>
        <w:spacing w:after="120"/>
        <w:jc w:val="center"/>
        <w:rPr>
          <w:rFonts w:ascii="Times New Roman" w:hAnsi="Times New Roman" w:cs="Times New Roman"/>
          <w:b/>
          <w:bCs/>
        </w:rPr>
      </w:pPr>
    </w:p>
    <w:p w14:paraId="7E8B1B8E" w14:textId="77777777" w:rsidR="00C654E7" w:rsidRDefault="00C654E7" w:rsidP="00C654E7">
      <w:pPr>
        <w:spacing w:after="120"/>
        <w:jc w:val="center"/>
        <w:rPr>
          <w:rFonts w:ascii="Times New Roman" w:hAnsi="Times New Roman" w:cs="Times New Roman"/>
          <w:b/>
          <w:bCs/>
        </w:rPr>
      </w:pPr>
    </w:p>
    <w:p w14:paraId="39AD16F0" w14:textId="77777777" w:rsidR="00C654E7" w:rsidRDefault="00C654E7" w:rsidP="00C654E7">
      <w:pPr>
        <w:spacing w:after="120"/>
        <w:jc w:val="center"/>
        <w:rPr>
          <w:rFonts w:ascii="Times New Roman" w:hAnsi="Times New Roman" w:cs="Times New Roman"/>
          <w:b/>
          <w:bCs/>
        </w:rPr>
      </w:pPr>
    </w:p>
    <w:p w14:paraId="4055D4DF" w14:textId="77777777" w:rsidR="00C654E7" w:rsidRDefault="00C654E7" w:rsidP="00C654E7">
      <w:pPr>
        <w:spacing w:after="120"/>
        <w:jc w:val="center"/>
        <w:rPr>
          <w:rFonts w:ascii="Times New Roman" w:hAnsi="Times New Roman" w:cs="Times New Roman"/>
          <w:b/>
          <w:bCs/>
        </w:rPr>
      </w:pPr>
    </w:p>
    <w:p w14:paraId="37D44721" w14:textId="77777777" w:rsidR="00C654E7" w:rsidRDefault="00C654E7" w:rsidP="00C654E7">
      <w:pPr>
        <w:spacing w:after="120"/>
        <w:jc w:val="center"/>
        <w:rPr>
          <w:rFonts w:ascii="Times New Roman" w:hAnsi="Times New Roman" w:cs="Times New Roman"/>
          <w:b/>
          <w:bCs/>
        </w:rPr>
      </w:pPr>
    </w:p>
    <w:p w14:paraId="65B987D7" w14:textId="77777777" w:rsidR="00C654E7" w:rsidRDefault="00C654E7" w:rsidP="00C654E7">
      <w:pPr>
        <w:spacing w:after="120"/>
        <w:jc w:val="center"/>
        <w:rPr>
          <w:rFonts w:ascii="Times New Roman" w:hAnsi="Times New Roman" w:cs="Times New Roman"/>
          <w:b/>
          <w:bCs/>
        </w:rPr>
      </w:pPr>
    </w:p>
    <w:p w14:paraId="199D2E8E" w14:textId="77777777" w:rsidR="00C654E7" w:rsidRPr="00977E38" w:rsidRDefault="00C654E7" w:rsidP="00C654E7">
      <w:pPr>
        <w:spacing w:after="120"/>
        <w:jc w:val="center"/>
        <w:rPr>
          <w:rFonts w:ascii="Times New Roman" w:hAnsi="Times New Roman" w:cs="Times New Roman"/>
          <w:b/>
          <w:bCs/>
        </w:rPr>
      </w:pPr>
      <w:r w:rsidRPr="00977E38">
        <w:rPr>
          <w:rFonts w:ascii="Times New Roman" w:hAnsi="Times New Roman" w:cs="Times New Roman"/>
          <w:b/>
          <w:bCs/>
        </w:rPr>
        <w:t>A PROJECT REPORT ENTITLED</w:t>
      </w:r>
    </w:p>
    <w:p w14:paraId="3E0FC332" w14:textId="77777777" w:rsidR="00C654E7" w:rsidRPr="00977E38" w:rsidRDefault="00C654E7" w:rsidP="00C654E7">
      <w:pPr>
        <w:spacing w:after="120"/>
        <w:rPr>
          <w:rFonts w:ascii="Times New Roman" w:hAnsi="Times New Roman" w:cs="Times New Roman"/>
          <w:b/>
          <w:bCs/>
          <w:sz w:val="4"/>
          <w:szCs w:val="4"/>
        </w:rPr>
      </w:pPr>
      <w:r>
        <w:rPr>
          <w:rFonts w:ascii="Times New Roman" w:hAnsi="Times New Roman" w:cs="Times New Roman"/>
          <w:b/>
          <w:bCs/>
          <w:sz w:val="4"/>
          <w:szCs w:val="4"/>
        </w:rPr>
        <w:t>&lt;</w:t>
      </w:r>
    </w:p>
    <w:p w14:paraId="4F5F7BFA" w14:textId="7E3726C6" w:rsidR="00C654E7" w:rsidRPr="00977E38" w:rsidRDefault="00C654E7" w:rsidP="00C654E7">
      <w:pPr>
        <w:spacing w:after="120"/>
        <w:jc w:val="center"/>
        <w:rPr>
          <w:rFonts w:ascii="Times New Roman" w:hAnsi="Times New Roman" w:cs="Times New Roman"/>
        </w:rPr>
      </w:pPr>
      <w:r>
        <w:rPr>
          <w:rFonts w:ascii="Times New Roman" w:hAnsi="Times New Roman" w:cs="Times New Roman"/>
          <w:b/>
          <w:bCs/>
          <w:sz w:val="30"/>
          <w:szCs w:val="30"/>
        </w:rPr>
        <w:t>HOSTEL MANAGEMENT SYSTEM</w:t>
      </w:r>
    </w:p>
    <w:p w14:paraId="1D24020F" w14:textId="77777777" w:rsidR="00C654E7" w:rsidRPr="00977E38" w:rsidRDefault="00C654E7" w:rsidP="00C654E7">
      <w:pPr>
        <w:spacing w:after="80"/>
        <w:jc w:val="center"/>
        <w:rPr>
          <w:rFonts w:ascii="Times New Roman" w:hAnsi="Times New Roman" w:cs="Times New Roman"/>
        </w:rPr>
      </w:pPr>
    </w:p>
    <w:p w14:paraId="096FC3EE" w14:textId="77777777" w:rsidR="00C654E7" w:rsidRPr="00977E38" w:rsidRDefault="00C654E7" w:rsidP="00C654E7">
      <w:pPr>
        <w:spacing w:after="120"/>
        <w:rPr>
          <w:rFonts w:ascii="Times New Roman" w:hAnsi="Times New Roman" w:cs="Times New Roman"/>
          <w:sz w:val="2"/>
          <w:szCs w:val="2"/>
        </w:rPr>
      </w:pPr>
    </w:p>
    <w:p w14:paraId="1FBC4A12" w14:textId="77777777" w:rsidR="00C654E7" w:rsidRDefault="00C654E7" w:rsidP="00C654E7">
      <w:pPr>
        <w:spacing w:after="120"/>
        <w:jc w:val="center"/>
        <w:rPr>
          <w:rFonts w:ascii="Times New Roman" w:hAnsi="Times New Roman" w:cs="Times New Roman"/>
          <w:b/>
          <w:bCs/>
        </w:rPr>
      </w:pPr>
    </w:p>
    <w:p w14:paraId="15724864" w14:textId="77777777" w:rsidR="00C654E7" w:rsidRPr="00977E38" w:rsidRDefault="00C654E7" w:rsidP="00C654E7">
      <w:pPr>
        <w:spacing w:after="120"/>
        <w:jc w:val="center"/>
        <w:rPr>
          <w:rFonts w:ascii="Times New Roman" w:hAnsi="Times New Roman" w:cs="Times New Roman"/>
          <w:b/>
          <w:bCs/>
        </w:rPr>
      </w:pPr>
      <w:r w:rsidRPr="00977E38">
        <w:rPr>
          <w:rFonts w:ascii="Times New Roman" w:hAnsi="Times New Roman" w:cs="Times New Roman"/>
          <w:b/>
          <w:bCs/>
        </w:rPr>
        <w:t>PREPARED BY:</w:t>
      </w:r>
    </w:p>
    <w:p w14:paraId="5C4FF27A" w14:textId="0641B5CD" w:rsidR="00C654E7" w:rsidRPr="00977E38" w:rsidRDefault="00C654E7" w:rsidP="00C654E7">
      <w:pPr>
        <w:spacing w:after="120"/>
        <w:jc w:val="center"/>
        <w:rPr>
          <w:rFonts w:ascii="Times New Roman" w:hAnsi="Times New Roman" w:cs="Times New Roman"/>
          <w:b/>
          <w:bCs/>
          <w:sz w:val="26"/>
          <w:szCs w:val="26"/>
        </w:rPr>
      </w:pPr>
      <w:r>
        <w:rPr>
          <w:rFonts w:ascii="Times New Roman" w:hAnsi="Times New Roman" w:cs="Times New Roman"/>
          <w:b/>
          <w:bCs/>
          <w:sz w:val="26"/>
          <w:szCs w:val="26"/>
        </w:rPr>
        <w:t>GROUP 1B</w:t>
      </w:r>
    </w:p>
    <w:p w14:paraId="02161D79" w14:textId="77777777" w:rsidR="00C654E7" w:rsidRPr="00977E38" w:rsidRDefault="00C654E7" w:rsidP="00C654E7">
      <w:pPr>
        <w:spacing w:after="120"/>
        <w:jc w:val="center"/>
        <w:rPr>
          <w:rFonts w:ascii="Times New Roman" w:hAnsi="Times New Roman" w:cs="Times New Roman"/>
          <w:b/>
          <w:bCs/>
        </w:rPr>
      </w:pPr>
    </w:p>
    <w:p w14:paraId="257554B2" w14:textId="77777777" w:rsidR="00C654E7" w:rsidRPr="00977E38" w:rsidRDefault="00C654E7" w:rsidP="00C654E7">
      <w:pPr>
        <w:spacing w:after="120"/>
        <w:jc w:val="center"/>
        <w:rPr>
          <w:rFonts w:ascii="Times New Roman" w:hAnsi="Times New Roman" w:cs="Times New Roman"/>
          <w:b/>
          <w:bCs/>
        </w:rPr>
      </w:pPr>
      <w:r w:rsidRPr="00977E38">
        <w:rPr>
          <w:rFonts w:ascii="Times New Roman" w:hAnsi="Times New Roman" w:cs="Times New Roman"/>
          <w:b/>
          <w:bCs/>
        </w:rPr>
        <w:t>INSTRUCTOR:</w:t>
      </w:r>
    </w:p>
    <w:p w14:paraId="213EEAD0" w14:textId="3A934E91" w:rsidR="00C654E7" w:rsidRPr="00977E38" w:rsidRDefault="00C654E7" w:rsidP="00C654E7">
      <w:pPr>
        <w:spacing w:after="120"/>
        <w:jc w:val="center"/>
        <w:rPr>
          <w:rFonts w:ascii="Times New Roman" w:hAnsi="Times New Roman" w:cs="Times New Roman"/>
          <w:b/>
          <w:bCs/>
        </w:rPr>
      </w:pPr>
      <w:r>
        <w:rPr>
          <w:rFonts w:ascii="Times New Roman" w:hAnsi="Times New Roman" w:cs="Times New Roman"/>
          <w:b/>
          <w:bCs/>
          <w:sz w:val="26"/>
          <w:szCs w:val="26"/>
        </w:rPr>
        <w:t>DR FELIX ARYEH</w:t>
      </w:r>
    </w:p>
    <w:p w14:paraId="05C2F63F" w14:textId="77777777" w:rsidR="00C654E7" w:rsidRPr="00977E38" w:rsidRDefault="00C654E7" w:rsidP="00C654E7">
      <w:pPr>
        <w:spacing w:after="120"/>
        <w:rPr>
          <w:rFonts w:ascii="Times New Roman" w:hAnsi="Times New Roman" w:cs="Times New Roman"/>
        </w:rPr>
      </w:pPr>
    </w:p>
    <w:p w14:paraId="236D89B5" w14:textId="77777777" w:rsidR="00C654E7" w:rsidRDefault="00C654E7" w:rsidP="00C654E7">
      <w:pPr>
        <w:spacing w:after="120"/>
        <w:jc w:val="center"/>
        <w:rPr>
          <w:rFonts w:ascii="Times New Roman" w:hAnsi="Times New Roman" w:cs="Times New Roman"/>
          <w:b/>
          <w:bCs/>
        </w:rPr>
      </w:pPr>
    </w:p>
    <w:p w14:paraId="3C48AEC9" w14:textId="77777777" w:rsidR="00C654E7" w:rsidRDefault="00C654E7" w:rsidP="00C654E7">
      <w:pPr>
        <w:spacing w:after="120"/>
        <w:jc w:val="center"/>
        <w:rPr>
          <w:rFonts w:ascii="Times New Roman" w:hAnsi="Times New Roman" w:cs="Times New Roman"/>
          <w:b/>
          <w:bCs/>
        </w:rPr>
      </w:pPr>
    </w:p>
    <w:p w14:paraId="4B661A2E" w14:textId="77777777" w:rsidR="00C654E7" w:rsidRDefault="00C654E7" w:rsidP="00C654E7">
      <w:pPr>
        <w:spacing w:after="120"/>
        <w:jc w:val="center"/>
        <w:rPr>
          <w:rFonts w:ascii="Times New Roman" w:hAnsi="Times New Roman" w:cs="Times New Roman"/>
          <w:b/>
          <w:bCs/>
        </w:rPr>
      </w:pPr>
    </w:p>
    <w:p w14:paraId="2707234A" w14:textId="77777777" w:rsidR="00C654E7" w:rsidRDefault="00C654E7" w:rsidP="00C654E7">
      <w:pPr>
        <w:spacing w:after="120"/>
        <w:jc w:val="center"/>
        <w:rPr>
          <w:rFonts w:ascii="Times New Roman" w:hAnsi="Times New Roman" w:cs="Times New Roman"/>
          <w:b/>
          <w:bCs/>
        </w:rPr>
      </w:pPr>
    </w:p>
    <w:p w14:paraId="57E199C9" w14:textId="77777777" w:rsidR="00C654E7" w:rsidRPr="00977E38" w:rsidRDefault="00C654E7" w:rsidP="00C654E7">
      <w:pPr>
        <w:spacing w:after="120"/>
        <w:jc w:val="center"/>
        <w:rPr>
          <w:rFonts w:ascii="Times New Roman" w:hAnsi="Times New Roman" w:cs="Times New Roman"/>
          <w:b/>
          <w:bCs/>
        </w:rPr>
      </w:pPr>
      <w:r w:rsidRPr="00977E38">
        <w:rPr>
          <w:rFonts w:ascii="Times New Roman" w:hAnsi="Times New Roman" w:cs="Times New Roman"/>
          <w:b/>
          <w:bCs/>
        </w:rPr>
        <w:t>AUGUST 2026</w:t>
      </w:r>
    </w:p>
    <w:p w14:paraId="6BFE091F" w14:textId="77777777" w:rsidR="00C654E7" w:rsidRDefault="00C654E7">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6386F2B" w14:textId="469F654D" w:rsidR="00380E7D" w:rsidRPr="00C654E7" w:rsidRDefault="00000000">
      <w:pPr>
        <w:spacing w:before="240" w:after="120"/>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lastRenderedPageBreak/>
        <w:t>PROJECT GROUP MEMBERS &amp; INDEX NUMBERS</w:t>
      </w:r>
    </w:p>
    <w:tbl>
      <w:tblPr>
        <w:tblW w:w="0" w:type="auto"/>
        <w:jc w:val="center"/>
        <w:tblLook w:val="04A0" w:firstRow="1" w:lastRow="0" w:firstColumn="1" w:lastColumn="0" w:noHBand="0" w:noVBand="1"/>
      </w:tblPr>
      <w:tblGrid>
        <w:gridCol w:w="4950"/>
        <w:gridCol w:w="3120"/>
      </w:tblGrid>
      <w:tr w:rsidR="00C654E7" w:rsidRPr="00C654E7" w14:paraId="1465099B" w14:textId="77777777" w:rsidTr="00C654E7">
        <w:trPr>
          <w:jc w:val="center"/>
        </w:trPr>
        <w:tc>
          <w:tcPr>
            <w:tcW w:w="4950" w:type="dxa"/>
            <w:tcMar>
              <w:top w:w="120" w:type="dxa"/>
              <w:left w:w="150" w:type="dxa"/>
              <w:bottom w:w="120" w:type="dxa"/>
              <w:right w:w="150" w:type="dxa"/>
            </w:tcMar>
          </w:tcPr>
          <w:p w14:paraId="1E0DA67B"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Student Full Name</w:t>
            </w:r>
          </w:p>
        </w:tc>
        <w:tc>
          <w:tcPr>
            <w:tcW w:w="3120" w:type="dxa"/>
            <w:tcMar>
              <w:top w:w="120" w:type="dxa"/>
              <w:left w:w="150" w:type="dxa"/>
              <w:bottom w:w="120" w:type="dxa"/>
              <w:right w:w="150" w:type="dxa"/>
            </w:tcMar>
          </w:tcPr>
          <w:p w14:paraId="0CB878B4"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Student Index Number</w:t>
            </w:r>
          </w:p>
        </w:tc>
      </w:tr>
      <w:tr w:rsidR="00C654E7" w:rsidRPr="00C654E7" w14:paraId="0581F4DD" w14:textId="77777777" w:rsidTr="00C654E7">
        <w:trPr>
          <w:jc w:val="center"/>
        </w:trPr>
        <w:tc>
          <w:tcPr>
            <w:tcW w:w="4950" w:type="dxa"/>
            <w:tcMar>
              <w:top w:w="100" w:type="dxa"/>
              <w:left w:w="120" w:type="dxa"/>
              <w:bottom w:w="100" w:type="dxa"/>
              <w:right w:w="120" w:type="dxa"/>
            </w:tcMar>
          </w:tcPr>
          <w:p w14:paraId="032E2B85"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Albert Atsu Avoryi</w:t>
            </w:r>
          </w:p>
        </w:tc>
        <w:tc>
          <w:tcPr>
            <w:tcW w:w="3120" w:type="dxa"/>
            <w:tcMar>
              <w:top w:w="100" w:type="dxa"/>
              <w:left w:w="120" w:type="dxa"/>
              <w:bottom w:w="100" w:type="dxa"/>
              <w:right w:w="120" w:type="dxa"/>
            </w:tcMar>
          </w:tcPr>
          <w:p w14:paraId="1D48473D"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FCM.41.008.043.25</w:t>
            </w:r>
          </w:p>
        </w:tc>
      </w:tr>
      <w:tr w:rsidR="00C654E7" w:rsidRPr="00C654E7" w14:paraId="7C70C009" w14:textId="77777777" w:rsidTr="00C654E7">
        <w:trPr>
          <w:jc w:val="center"/>
        </w:trPr>
        <w:tc>
          <w:tcPr>
            <w:tcW w:w="4950" w:type="dxa"/>
            <w:tcMar>
              <w:top w:w="100" w:type="dxa"/>
              <w:left w:w="120" w:type="dxa"/>
              <w:bottom w:w="100" w:type="dxa"/>
              <w:right w:w="120" w:type="dxa"/>
            </w:tcMar>
          </w:tcPr>
          <w:p w14:paraId="659B8173"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Isaac Kofi Armah</w:t>
            </w:r>
          </w:p>
        </w:tc>
        <w:tc>
          <w:tcPr>
            <w:tcW w:w="3120" w:type="dxa"/>
            <w:tcMar>
              <w:top w:w="100" w:type="dxa"/>
              <w:left w:w="120" w:type="dxa"/>
              <w:bottom w:w="100" w:type="dxa"/>
              <w:right w:w="120" w:type="dxa"/>
            </w:tcMar>
          </w:tcPr>
          <w:p w14:paraId="19C1F757"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FCM.41.008.033.25</w:t>
            </w:r>
          </w:p>
        </w:tc>
      </w:tr>
      <w:tr w:rsidR="00C654E7" w:rsidRPr="00C654E7" w14:paraId="715BCD4B" w14:textId="77777777" w:rsidTr="00C654E7">
        <w:trPr>
          <w:jc w:val="center"/>
        </w:trPr>
        <w:tc>
          <w:tcPr>
            <w:tcW w:w="4950" w:type="dxa"/>
            <w:tcMar>
              <w:top w:w="100" w:type="dxa"/>
              <w:left w:w="120" w:type="dxa"/>
              <w:bottom w:w="100" w:type="dxa"/>
              <w:right w:w="120" w:type="dxa"/>
            </w:tcMar>
          </w:tcPr>
          <w:p w14:paraId="0C842577" w14:textId="77777777" w:rsidR="00C654E7" w:rsidRPr="00C654E7" w:rsidRDefault="00C654E7" w:rsidP="00C654E7">
            <w:pPr>
              <w:spacing w:after="0"/>
              <w:rPr>
                <w:rFonts w:ascii="Times New Roman" w:hAnsi="Times New Roman" w:cs="Times New Roman"/>
                <w:color w:val="000000" w:themeColor="text1"/>
                <w:sz w:val="24"/>
                <w:szCs w:val="24"/>
              </w:rPr>
            </w:pPr>
            <w:proofErr w:type="spellStart"/>
            <w:r w:rsidRPr="00C654E7">
              <w:rPr>
                <w:rFonts w:ascii="Times New Roman" w:hAnsi="Times New Roman" w:cs="Times New Roman"/>
                <w:color w:val="000000" w:themeColor="text1"/>
                <w:sz w:val="24"/>
                <w:szCs w:val="24"/>
              </w:rPr>
              <w:t>Adegbedzi</w:t>
            </w:r>
            <w:proofErr w:type="spellEnd"/>
            <w:r w:rsidRPr="00C654E7">
              <w:rPr>
                <w:rFonts w:ascii="Times New Roman" w:hAnsi="Times New Roman" w:cs="Times New Roman"/>
                <w:color w:val="000000" w:themeColor="text1"/>
                <w:sz w:val="24"/>
                <w:szCs w:val="24"/>
              </w:rPr>
              <w:t xml:space="preserve"> Joy </w:t>
            </w:r>
            <w:proofErr w:type="spellStart"/>
            <w:r w:rsidRPr="00C654E7">
              <w:rPr>
                <w:rFonts w:ascii="Times New Roman" w:hAnsi="Times New Roman" w:cs="Times New Roman"/>
                <w:color w:val="000000" w:themeColor="text1"/>
                <w:sz w:val="24"/>
                <w:szCs w:val="24"/>
              </w:rPr>
              <w:t>Edudzi</w:t>
            </w:r>
            <w:proofErr w:type="spellEnd"/>
            <w:r w:rsidRPr="00C654E7">
              <w:rPr>
                <w:rFonts w:ascii="Times New Roman" w:hAnsi="Times New Roman" w:cs="Times New Roman"/>
                <w:color w:val="000000" w:themeColor="text1"/>
                <w:sz w:val="24"/>
                <w:szCs w:val="24"/>
              </w:rPr>
              <w:t xml:space="preserve"> Yao</w:t>
            </w:r>
          </w:p>
        </w:tc>
        <w:tc>
          <w:tcPr>
            <w:tcW w:w="3120" w:type="dxa"/>
            <w:tcMar>
              <w:top w:w="100" w:type="dxa"/>
              <w:left w:w="120" w:type="dxa"/>
              <w:bottom w:w="100" w:type="dxa"/>
              <w:right w:w="120" w:type="dxa"/>
            </w:tcMar>
          </w:tcPr>
          <w:p w14:paraId="449DF403"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FCM.41.008.013.25</w:t>
            </w:r>
          </w:p>
        </w:tc>
      </w:tr>
      <w:tr w:rsidR="00C654E7" w:rsidRPr="00C654E7" w14:paraId="18962947" w14:textId="77777777" w:rsidTr="00C654E7">
        <w:trPr>
          <w:jc w:val="center"/>
        </w:trPr>
        <w:tc>
          <w:tcPr>
            <w:tcW w:w="4950" w:type="dxa"/>
            <w:tcMar>
              <w:top w:w="100" w:type="dxa"/>
              <w:left w:w="120" w:type="dxa"/>
              <w:bottom w:w="100" w:type="dxa"/>
              <w:right w:w="120" w:type="dxa"/>
            </w:tcMar>
          </w:tcPr>
          <w:p w14:paraId="69DFB4CC"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xml:space="preserve">Ama </w:t>
            </w:r>
            <w:proofErr w:type="spellStart"/>
            <w:r w:rsidRPr="00C654E7">
              <w:rPr>
                <w:rFonts w:ascii="Times New Roman" w:hAnsi="Times New Roman" w:cs="Times New Roman"/>
                <w:color w:val="000000" w:themeColor="text1"/>
                <w:sz w:val="24"/>
                <w:szCs w:val="24"/>
              </w:rPr>
              <w:t>Achiaa</w:t>
            </w:r>
            <w:proofErr w:type="spellEnd"/>
            <w:r w:rsidRPr="00C654E7">
              <w:rPr>
                <w:rFonts w:ascii="Times New Roman" w:hAnsi="Times New Roman" w:cs="Times New Roman"/>
                <w:color w:val="000000" w:themeColor="text1"/>
                <w:sz w:val="24"/>
                <w:szCs w:val="24"/>
              </w:rPr>
              <w:t xml:space="preserve"> Owusu</w:t>
            </w:r>
          </w:p>
        </w:tc>
        <w:tc>
          <w:tcPr>
            <w:tcW w:w="3120" w:type="dxa"/>
            <w:tcMar>
              <w:top w:w="100" w:type="dxa"/>
              <w:left w:w="120" w:type="dxa"/>
              <w:bottom w:w="100" w:type="dxa"/>
              <w:right w:w="120" w:type="dxa"/>
            </w:tcMar>
          </w:tcPr>
          <w:p w14:paraId="4627EE5F"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FCM.41.008.105.25</w:t>
            </w:r>
          </w:p>
        </w:tc>
      </w:tr>
      <w:tr w:rsidR="00C654E7" w:rsidRPr="00C654E7" w14:paraId="3ED385B0" w14:textId="77777777" w:rsidTr="00C654E7">
        <w:trPr>
          <w:jc w:val="center"/>
        </w:trPr>
        <w:tc>
          <w:tcPr>
            <w:tcW w:w="4950" w:type="dxa"/>
            <w:tcMar>
              <w:top w:w="100" w:type="dxa"/>
              <w:left w:w="120" w:type="dxa"/>
              <w:bottom w:w="100" w:type="dxa"/>
              <w:right w:w="120" w:type="dxa"/>
            </w:tcMar>
          </w:tcPr>
          <w:p w14:paraId="53BA55AB"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Gyan Nicholas Kwame</w:t>
            </w:r>
          </w:p>
        </w:tc>
        <w:tc>
          <w:tcPr>
            <w:tcW w:w="3120" w:type="dxa"/>
            <w:tcMar>
              <w:top w:w="100" w:type="dxa"/>
              <w:left w:w="120" w:type="dxa"/>
              <w:bottom w:w="100" w:type="dxa"/>
              <w:right w:w="120" w:type="dxa"/>
            </w:tcMar>
          </w:tcPr>
          <w:p w14:paraId="2E7568E6"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FCM.41.008.073.25</w:t>
            </w:r>
          </w:p>
        </w:tc>
      </w:tr>
      <w:tr w:rsidR="00C654E7" w:rsidRPr="00C654E7" w14:paraId="46126700" w14:textId="77777777" w:rsidTr="00C654E7">
        <w:trPr>
          <w:jc w:val="center"/>
        </w:trPr>
        <w:tc>
          <w:tcPr>
            <w:tcW w:w="4950" w:type="dxa"/>
            <w:tcMar>
              <w:top w:w="100" w:type="dxa"/>
              <w:left w:w="120" w:type="dxa"/>
              <w:bottom w:w="100" w:type="dxa"/>
              <w:right w:w="120" w:type="dxa"/>
            </w:tcMar>
          </w:tcPr>
          <w:p w14:paraId="53BC781E"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xml:space="preserve">Regina </w:t>
            </w:r>
            <w:proofErr w:type="spellStart"/>
            <w:r w:rsidRPr="00C654E7">
              <w:rPr>
                <w:rFonts w:ascii="Times New Roman" w:hAnsi="Times New Roman" w:cs="Times New Roman"/>
                <w:color w:val="000000" w:themeColor="text1"/>
                <w:sz w:val="24"/>
                <w:szCs w:val="24"/>
              </w:rPr>
              <w:t>Frimpomaa</w:t>
            </w:r>
            <w:proofErr w:type="spellEnd"/>
            <w:r w:rsidRPr="00C654E7">
              <w:rPr>
                <w:rFonts w:ascii="Times New Roman" w:hAnsi="Times New Roman" w:cs="Times New Roman"/>
                <w:color w:val="000000" w:themeColor="text1"/>
                <w:sz w:val="24"/>
                <w:szCs w:val="24"/>
              </w:rPr>
              <w:t xml:space="preserve"> Anaman</w:t>
            </w:r>
          </w:p>
        </w:tc>
        <w:tc>
          <w:tcPr>
            <w:tcW w:w="3120" w:type="dxa"/>
            <w:tcMar>
              <w:top w:w="100" w:type="dxa"/>
              <w:left w:w="120" w:type="dxa"/>
              <w:bottom w:w="100" w:type="dxa"/>
              <w:right w:w="120" w:type="dxa"/>
            </w:tcMar>
          </w:tcPr>
          <w:p w14:paraId="0059062C"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FCM.41.008.023.25</w:t>
            </w:r>
          </w:p>
        </w:tc>
      </w:tr>
      <w:tr w:rsidR="00C654E7" w:rsidRPr="00C654E7" w14:paraId="24043E03" w14:textId="77777777" w:rsidTr="00C654E7">
        <w:trPr>
          <w:jc w:val="center"/>
        </w:trPr>
        <w:tc>
          <w:tcPr>
            <w:tcW w:w="4950" w:type="dxa"/>
            <w:tcMar>
              <w:top w:w="100" w:type="dxa"/>
              <w:left w:w="120" w:type="dxa"/>
              <w:bottom w:w="100" w:type="dxa"/>
              <w:right w:w="120" w:type="dxa"/>
            </w:tcMar>
          </w:tcPr>
          <w:p w14:paraId="4B063FBE"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Francis Abakah-Pobee</w:t>
            </w:r>
          </w:p>
        </w:tc>
        <w:tc>
          <w:tcPr>
            <w:tcW w:w="3120" w:type="dxa"/>
            <w:tcMar>
              <w:top w:w="100" w:type="dxa"/>
              <w:left w:w="120" w:type="dxa"/>
              <w:bottom w:w="100" w:type="dxa"/>
              <w:right w:w="120" w:type="dxa"/>
            </w:tcMar>
          </w:tcPr>
          <w:p w14:paraId="49C84692"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FCM.41.008.002.25</w:t>
            </w:r>
          </w:p>
        </w:tc>
      </w:tr>
      <w:tr w:rsidR="00C654E7" w:rsidRPr="00C654E7" w14:paraId="5B083D45" w14:textId="77777777" w:rsidTr="00C654E7">
        <w:trPr>
          <w:jc w:val="center"/>
        </w:trPr>
        <w:tc>
          <w:tcPr>
            <w:tcW w:w="4950" w:type="dxa"/>
            <w:tcMar>
              <w:top w:w="100" w:type="dxa"/>
              <w:left w:w="120" w:type="dxa"/>
              <w:bottom w:w="100" w:type="dxa"/>
              <w:right w:w="120" w:type="dxa"/>
            </w:tcMar>
          </w:tcPr>
          <w:p w14:paraId="51CBCE22" w14:textId="77777777" w:rsidR="00C654E7" w:rsidRPr="00C654E7" w:rsidRDefault="00C654E7" w:rsidP="00C654E7">
            <w:pPr>
              <w:spacing w:after="0"/>
              <w:rPr>
                <w:rFonts w:ascii="Times New Roman" w:hAnsi="Times New Roman" w:cs="Times New Roman"/>
                <w:color w:val="000000" w:themeColor="text1"/>
                <w:sz w:val="24"/>
                <w:szCs w:val="24"/>
              </w:rPr>
            </w:pPr>
            <w:proofErr w:type="spellStart"/>
            <w:r w:rsidRPr="00C654E7">
              <w:rPr>
                <w:rFonts w:ascii="Times New Roman" w:hAnsi="Times New Roman" w:cs="Times New Roman"/>
                <w:color w:val="000000" w:themeColor="text1"/>
                <w:sz w:val="24"/>
                <w:szCs w:val="24"/>
              </w:rPr>
              <w:t>Bonye</w:t>
            </w:r>
            <w:proofErr w:type="spellEnd"/>
            <w:r w:rsidRPr="00C654E7">
              <w:rPr>
                <w:rFonts w:ascii="Times New Roman" w:hAnsi="Times New Roman" w:cs="Times New Roman"/>
                <w:color w:val="000000" w:themeColor="text1"/>
                <w:sz w:val="24"/>
                <w:szCs w:val="24"/>
              </w:rPr>
              <w:t xml:space="preserve"> Princella Muteima</w:t>
            </w:r>
          </w:p>
        </w:tc>
        <w:tc>
          <w:tcPr>
            <w:tcW w:w="3120" w:type="dxa"/>
            <w:tcMar>
              <w:top w:w="100" w:type="dxa"/>
              <w:left w:w="120" w:type="dxa"/>
              <w:bottom w:w="100" w:type="dxa"/>
              <w:right w:w="120" w:type="dxa"/>
            </w:tcMar>
          </w:tcPr>
          <w:p w14:paraId="12AFCE6A"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FCM.41.008.053.25</w:t>
            </w:r>
          </w:p>
        </w:tc>
      </w:tr>
      <w:tr w:rsidR="00C654E7" w:rsidRPr="00C654E7" w14:paraId="46D4B1ED" w14:textId="77777777" w:rsidTr="00C654E7">
        <w:trPr>
          <w:jc w:val="center"/>
        </w:trPr>
        <w:tc>
          <w:tcPr>
            <w:tcW w:w="4950" w:type="dxa"/>
            <w:tcMar>
              <w:top w:w="100" w:type="dxa"/>
              <w:left w:w="120" w:type="dxa"/>
              <w:bottom w:w="100" w:type="dxa"/>
              <w:right w:w="120" w:type="dxa"/>
            </w:tcMar>
          </w:tcPr>
          <w:p w14:paraId="66236D63"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xml:space="preserve">Onesiphorus Nana </w:t>
            </w:r>
            <w:proofErr w:type="spellStart"/>
            <w:r w:rsidRPr="00C654E7">
              <w:rPr>
                <w:rFonts w:ascii="Times New Roman" w:hAnsi="Times New Roman" w:cs="Times New Roman"/>
                <w:color w:val="000000" w:themeColor="text1"/>
                <w:sz w:val="24"/>
                <w:szCs w:val="24"/>
              </w:rPr>
              <w:t>Essuman</w:t>
            </w:r>
            <w:proofErr w:type="spellEnd"/>
            <w:r w:rsidRPr="00C654E7">
              <w:rPr>
                <w:rFonts w:ascii="Times New Roman" w:hAnsi="Times New Roman" w:cs="Times New Roman"/>
                <w:color w:val="000000" w:themeColor="text1"/>
                <w:sz w:val="24"/>
                <w:szCs w:val="24"/>
              </w:rPr>
              <w:t xml:space="preserve"> EDUAH</w:t>
            </w:r>
          </w:p>
        </w:tc>
        <w:tc>
          <w:tcPr>
            <w:tcW w:w="3120" w:type="dxa"/>
            <w:tcMar>
              <w:top w:w="100" w:type="dxa"/>
              <w:left w:w="120" w:type="dxa"/>
              <w:bottom w:w="100" w:type="dxa"/>
              <w:right w:w="120" w:type="dxa"/>
            </w:tcMar>
          </w:tcPr>
          <w:p w14:paraId="78284953"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FCM.41.008.063.25</w:t>
            </w:r>
          </w:p>
        </w:tc>
      </w:tr>
      <w:tr w:rsidR="00C654E7" w:rsidRPr="00C654E7" w14:paraId="02219CD1" w14:textId="77777777" w:rsidTr="00C654E7">
        <w:trPr>
          <w:jc w:val="center"/>
        </w:trPr>
        <w:tc>
          <w:tcPr>
            <w:tcW w:w="4950" w:type="dxa"/>
            <w:tcMar>
              <w:top w:w="100" w:type="dxa"/>
              <w:left w:w="120" w:type="dxa"/>
              <w:bottom w:w="100" w:type="dxa"/>
              <w:right w:w="120" w:type="dxa"/>
            </w:tcMar>
          </w:tcPr>
          <w:p w14:paraId="68BAA8E9"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Cyrus Tsibu-Yeboah</w:t>
            </w:r>
          </w:p>
        </w:tc>
        <w:tc>
          <w:tcPr>
            <w:tcW w:w="3120" w:type="dxa"/>
            <w:tcMar>
              <w:top w:w="100" w:type="dxa"/>
              <w:left w:w="120" w:type="dxa"/>
              <w:bottom w:w="100" w:type="dxa"/>
              <w:right w:w="120" w:type="dxa"/>
            </w:tcMar>
          </w:tcPr>
          <w:p w14:paraId="5BEEEE5A"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FCM.41.008.116.25</w:t>
            </w:r>
          </w:p>
        </w:tc>
      </w:tr>
      <w:tr w:rsidR="00C654E7" w:rsidRPr="00C654E7" w14:paraId="1017CEAC" w14:textId="77777777" w:rsidTr="00C654E7">
        <w:trPr>
          <w:jc w:val="center"/>
        </w:trPr>
        <w:tc>
          <w:tcPr>
            <w:tcW w:w="4950" w:type="dxa"/>
            <w:tcMar>
              <w:top w:w="100" w:type="dxa"/>
              <w:left w:w="120" w:type="dxa"/>
              <w:bottom w:w="100" w:type="dxa"/>
              <w:right w:w="120" w:type="dxa"/>
            </w:tcMar>
          </w:tcPr>
          <w:p w14:paraId="5E89B5BF"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Obeng Nana Acheampong</w:t>
            </w:r>
          </w:p>
        </w:tc>
        <w:tc>
          <w:tcPr>
            <w:tcW w:w="3120" w:type="dxa"/>
            <w:tcMar>
              <w:top w:w="100" w:type="dxa"/>
              <w:left w:w="120" w:type="dxa"/>
              <w:bottom w:w="100" w:type="dxa"/>
              <w:right w:w="120" w:type="dxa"/>
            </w:tcMar>
          </w:tcPr>
          <w:p w14:paraId="640E4697" w14:textId="77777777" w:rsidR="00C654E7" w:rsidRPr="00C654E7" w:rsidRDefault="00C654E7" w:rsidP="00C654E7">
            <w:pPr>
              <w:spacing w:after="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FCM.41.008.095.25</w:t>
            </w:r>
          </w:p>
        </w:tc>
      </w:tr>
      <w:tr w:rsidR="00E579A5" w:rsidRPr="00C654E7" w14:paraId="2F6E8DC5" w14:textId="77777777" w:rsidTr="00C654E7">
        <w:trPr>
          <w:jc w:val="center"/>
        </w:trPr>
        <w:tc>
          <w:tcPr>
            <w:tcW w:w="4950" w:type="dxa"/>
            <w:tcMar>
              <w:top w:w="100" w:type="dxa"/>
              <w:left w:w="120" w:type="dxa"/>
              <w:bottom w:w="100" w:type="dxa"/>
              <w:right w:w="120" w:type="dxa"/>
            </w:tcMar>
          </w:tcPr>
          <w:p w14:paraId="485F8165" w14:textId="43AF910E" w:rsidR="00E579A5" w:rsidRPr="00C654E7" w:rsidRDefault="00E579A5" w:rsidP="00C654E7">
            <w:pPr>
              <w:spacing w:after="0"/>
              <w:rPr>
                <w:rFonts w:ascii="Times New Roman" w:hAnsi="Times New Roman" w:cs="Times New Roman"/>
                <w:color w:val="000000" w:themeColor="text1"/>
                <w:sz w:val="24"/>
                <w:szCs w:val="24"/>
              </w:rPr>
            </w:pPr>
            <w:r w:rsidRPr="00E579A5">
              <w:rPr>
                <w:rFonts w:ascii="Times New Roman" w:hAnsi="Times New Roman" w:cs="Times New Roman"/>
                <w:color w:val="000000" w:themeColor="text1"/>
                <w:sz w:val="24"/>
                <w:szCs w:val="24"/>
              </w:rPr>
              <w:t>Mawuli Janet Yayra</w:t>
            </w:r>
          </w:p>
        </w:tc>
        <w:tc>
          <w:tcPr>
            <w:tcW w:w="3120" w:type="dxa"/>
            <w:tcMar>
              <w:top w:w="100" w:type="dxa"/>
              <w:left w:w="120" w:type="dxa"/>
              <w:bottom w:w="100" w:type="dxa"/>
              <w:right w:w="120" w:type="dxa"/>
            </w:tcMar>
          </w:tcPr>
          <w:p w14:paraId="12F3D63D" w14:textId="5F2E2CB8" w:rsidR="00E579A5" w:rsidRPr="00C654E7" w:rsidRDefault="00E579A5" w:rsidP="00C654E7">
            <w:pPr>
              <w:spacing w:after="0"/>
              <w:rPr>
                <w:rFonts w:ascii="Times New Roman" w:hAnsi="Times New Roman" w:cs="Times New Roman"/>
                <w:color w:val="000000" w:themeColor="text1"/>
                <w:sz w:val="24"/>
                <w:szCs w:val="24"/>
              </w:rPr>
            </w:pPr>
            <w:r w:rsidRPr="00E579A5">
              <w:rPr>
                <w:rFonts w:ascii="Times New Roman" w:hAnsi="Times New Roman" w:cs="Times New Roman"/>
                <w:color w:val="000000" w:themeColor="text1"/>
                <w:sz w:val="24"/>
                <w:szCs w:val="24"/>
              </w:rPr>
              <w:t>FCM.41.008.085.25</w:t>
            </w:r>
          </w:p>
        </w:tc>
      </w:tr>
    </w:tbl>
    <w:p w14:paraId="7C605C9F" w14:textId="54AFAC98" w:rsidR="00380E7D" w:rsidRPr="00C654E7" w:rsidRDefault="00000000">
      <w:pPr>
        <w:spacing w:before="600"/>
        <w:jc w:val="cente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Target Live Hosting URL: https://aa463.ceiscy.com/hostelhub/</w:t>
      </w:r>
      <w:r w:rsidRPr="00C654E7">
        <w:rPr>
          <w:rFonts w:ascii="Times New Roman" w:hAnsi="Times New Roman" w:cs="Times New Roman"/>
          <w:b/>
          <w:color w:val="000000" w:themeColor="text1"/>
          <w:sz w:val="24"/>
          <w:szCs w:val="24"/>
        </w:rPr>
        <w:br/>
      </w:r>
      <w:r w:rsidRPr="00C654E7">
        <w:rPr>
          <w:rFonts w:ascii="Times New Roman" w:hAnsi="Times New Roman" w:cs="Times New Roman"/>
          <w:i/>
          <w:color w:val="000000" w:themeColor="text1"/>
          <w:sz w:val="24"/>
          <w:szCs w:val="24"/>
        </w:rPr>
        <w:t>Submission Date: August 2026</w:t>
      </w:r>
    </w:p>
    <w:p w14:paraId="17CE2C3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br w:type="page"/>
      </w:r>
    </w:p>
    <w:p w14:paraId="5B81DA9E" w14:textId="77777777" w:rsidR="00380E7D" w:rsidRPr="00C654E7" w:rsidRDefault="00000000">
      <w:pPr>
        <w:pStyle w:val="Heading1"/>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lastRenderedPageBreak/>
        <w:t>1. Executive Summary</w:t>
      </w:r>
    </w:p>
    <w:p w14:paraId="1FACCD8C" w14:textId="77777777" w:rsidR="00380E7D" w:rsidRPr="00C654E7" w:rsidRDefault="00000000">
      <w:pPr>
        <w:spacing w:after="16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Hostel Hub is a web-based Student Hostel Management and Accommodation Discovery Platform designed specifically for the University of Mines and Technology (UMaT) community in Tarkwa, Ghana. The system addresses critical challenges faced by students during non-resident accommodation searches, such as fraudulent agent fees, fake hostel listings, lack of transparent room pricing, and missing payment receipts.</w:t>
      </w:r>
    </w:p>
    <w:p w14:paraId="435627C9" w14:textId="77777777" w:rsidR="00380E7D" w:rsidRPr="00C654E7" w:rsidRDefault="00000000">
      <w:pPr>
        <w:spacing w:after="24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To ensure zero deployment friction and compatibility with standard shared hosting environments (cPanel/CEISCY), the application has been fully architected using native PHP 8.x, MySQL (PDO), HTML5, CSS3, and Vanilla JavaScript. The system eliminates third-party Node.js, Express, and cloud database dependencies, allowing full execution inside a standard shared hosting subfolder (/public_html/hostelhub/).</w:t>
      </w:r>
    </w:p>
    <w:tbl>
      <w:tblPr>
        <w:tblW w:w="0" w:type="auto"/>
        <w:jc w:val="center"/>
        <w:tblLook w:val="04A0" w:firstRow="1" w:lastRow="0" w:firstColumn="1" w:lastColumn="0" w:noHBand="0" w:noVBand="1"/>
      </w:tblPr>
      <w:tblGrid>
        <w:gridCol w:w="9360"/>
      </w:tblGrid>
      <w:tr w:rsidR="00380E7D" w:rsidRPr="00C654E7" w14:paraId="320B7350" w14:textId="77777777">
        <w:trPr>
          <w:jc w:val="center"/>
        </w:trPr>
        <w:tc>
          <w:tcPr>
            <w:tcW w:w="9360" w:type="dxa"/>
            <w:shd w:val="clear" w:color="auto" w:fill="F0FDFA"/>
            <w:tcMar>
              <w:top w:w="140" w:type="dxa"/>
              <w:left w:w="180" w:type="dxa"/>
              <w:bottom w:w="140" w:type="dxa"/>
              <w:right w:w="180" w:type="dxa"/>
            </w:tcMar>
          </w:tcPr>
          <w:p w14:paraId="5B411F23" w14:textId="512BF1BD"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 KEY SYSTEM ACHIEVEMENTS &amp; PRODUCTION FEATURES:</w:t>
            </w:r>
            <w:r w:rsidRPr="00C654E7">
              <w:rPr>
                <w:rFonts w:ascii="Times New Roman" w:hAnsi="Times New Roman" w:cs="Times New Roman"/>
                <w:b/>
                <w:color w:val="000000" w:themeColor="text1"/>
                <w:sz w:val="24"/>
                <w:szCs w:val="24"/>
              </w:rPr>
              <w:br/>
            </w:r>
          </w:p>
          <w:p w14:paraId="6C5468BD" w14:textId="77777777" w:rsidR="00380E7D" w:rsidRPr="00C654E7" w:rsidRDefault="00000000">
            <w:pPr>
              <w:spacing w:before="40" w:after="4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100% Student-Only Portal: Streamlined UI built exclusively for UMaT student accommodation discovery.</w:t>
            </w:r>
          </w:p>
          <w:p w14:paraId="7D43117E" w14:textId="1DE5CB7C" w:rsidR="00380E7D" w:rsidRPr="00C654E7" w:rsidRDefault="00000000">
            <w:pPr>
              <w:spacing w:before="40" w:after="4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xml:space="preserve">• One-Click Lecturer Demo Access: </w:t>
            </w:r>
            <w:proofErr w:type="gramStart"/>
            <w:r w:rsidRPr="00C654E7">
              <w:rPr>
                <w:rFonts w:ascii="Times New Roman" w:hAnsi="Times New Roman" w:cs="Times New Roman"/>
                <w:color w:val="000000" w:themeColor="text1"/>
                <w:sz w:val="24"/>
                <w:szCs w:val="24"/>
              </w:rPr>
              <w:t>Prominent  Student</w:t>
            </w:r>
            <w:proofErr w:type="gramEnd"/>
            <w:r w:rsidRPr="00C654E7">
              <w:rPr>
                <w:rFonts w:ascii="Times New Roman" w:hAnsi="Times New Roman" w:cs="Times New Roman"/>
                <w:color w:val="000000" w:themeColor="text1"/>
                <w:sz w:val="24"/>
                <w:szCs w:val="24"/>
              </w:rPr>
              <w:t xml:space="preserve"> Demo button on login.php for immediate authentication as student@hostelhub.dev.</w:t>
            </w:r>
          </w:p>
          <w:p w14:paraId="11031247" w14:textId="77777777" w:rsidR="00380E7D" w:rsidRPr="00C654E7" w:rsidRDefault="00000000">
            <w:pPr>
              <w:spacing w:before="40" w:after="4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15 Pre-Seeded Realistic Ghanaian Hostels: Detailed pricing, photos, distance to UMaT, and room options across 7 Tarkwa locations.</w:t>
            </w:r>
          </w:p>
          <w:p w14:paraId="3DE0D8E1" w14:textId="77777777" w:rsidR="00380E7D" w:rsidRPr="00C654E7" w:rsidRDefault="00000000">
            <w:pPr>
              <w:spacing w:before="40" w:after="4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Mobile Money &amp; Payment Proof Upload: Allows students to upload payment screenshots and view pending verification status.</w:t>
            </w:r>
          </w:p>
          <w:p w14:paraId="75ECF438" w14:textId="77777777" w:rsidR="00380E7D" w:rsidRPr="00C654E7" w:rsidRDefault="00000000">
            <w:pPr>
              <w:spacing w:before="40" w:after="4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Printable Official HTML Receipt: Professional printable receipt (booking-details.php) with window.</w:t>
            </w:r>
            <w:proofErr w:type="gramStart"/>
            <w:r w:rsidRPr="00C654E7">
              <w:rPr>
                <w:rFonts w:ascii="Times New Roman" w:hAnsi="Times New Roman" w:cs="Times New Roman"/>
                <w:color w:val="000000" w:themeColor="text1"/>
                <w:sz w:val="24"/>
                <w:szCs w:val="24"/>
              </w:rPr>
              <w:t>print(</w:t>
            </w:r>
            <w:proofErr w:type="gramEnd"/>
            <w:r w:rsidRPr="00C654E7">
              <w:rPr>
                <w:rFonts w:ascii="Times New Roman" w:hAnsi="Times New Roman" w:cs="Times New Roman"/>
                <w:color w:val="000000" w:themeColor="text1"/>
                <w:sz w:val="24"/>
                <w:szCs w:val="24"/>
              </w:rPr>
              <w:t>) integration.</w:t>
            </w:r>
          </w:p>
          <w:p w14:paraId="1E62094C" w14:textId="77777777" w:rsidR="00380E7D" w:rsidRPr="00C654E7" w:rsidRDefault="00000000">
            <w:pPr>
              <w:spacing w:before="40" w:after="4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Dynamic Subfolder Compatibility: Flexible BASE_URL calculation supporting subfolder deployment at https://aa463.ceiscy.com/hostelhub/.</w:t>
            </w:r>
          </w:p>
        </w:tc>
      </w:tr>
    </w:tbl>
    <w:p w14:paraId="7C53A192" w14:textId="77777777" w:rsidR="00380E7D" w:rsidRPr="00C654E7" w:rsidRDefault="00380E7D">
      <w:pPr>
        <w:spacing w:after="240"/>
        <w:rPr>
          <w:rFonts w:ascii="Times New Roman" w:hAnsi="Times New Roman" w:cs="Times New Roman"/>
          <w:color w:val="000000" w:themeColor="text1"/>
          <w:sz w:val="24"/>
          <w:szCs w:val="24"/>
        </w:rPr>
      </w:pPr>
    </w:p>
    <w:p w14:paraId="31A9F822" w14:textId="77777777" w:rsidR="00E579A5" w:rsidRDefault="00E579A5">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2F6A5241" w14:textId="13BC1623" w:rsidR="00380E7D" w:rsidRPr="00C654E7" w:rsidRDefault="00000000">
      <w:pPr>
        <w:pStyle w:val="Heading1"/>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lastRenderedPageBreak/>
        <w:t>2. Technical Architecture &amp; Technology Stack</w:t>
      </w:r>
    </w:p>
    <w:p w14:paraId="1CE256F7" w14:textId="77777777" w:rsidR="00380E7D" w:rsidRPr="00C654E7" w:rsidRDefault="00000000">
      <w:pPr>
        <w:spacing w:after="16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Hostel Hub is built on a clean 3-tier monolithic PHP/MySQL architecture designed for maximum performance, reliability, and seamless deployment on standard cPanel Apache/LiteSpeed web servers.</w:t>
      </w:r>
    </w:p>
    <w:tbl>
      <w:tblPr>
        <w:tblW w:w="0" w:type="auto"/>
        <w:jc w:val="center"/>
        <w:tblLook w:val="04A0" w:firstRow="1" w:lastRow="0" w:firstColumn="1" w:lastColumn="0" w:noHBand="0" w:noVBand="1"/>
      </w:tblPr>
      <w:tblGrid>
        <w:gridCol w:w="3120"/>
        <w:gridCol w:w="3120"/>
        <w:gridCol w:w="3120"/>
      </w:tblGrid>
      <w:tr w:rsidR="00380E7D" w:rsidRPr="00C654E7" w14:paraId="72E5C2BD" w14:textId="77777777" w:rsidTr="00E579A5">
        <w:trPr>
          <w:jc w:val="center"/>
        </w:trPr>
        <w:tc>
          <w:tcPr>
            <w:tcW w:w="3120" w:type="dxa"/>
            <w:tcMar>
              <w:top w:w="100" w:type="dxa"/>
              <w:left w:w="120" w:type="dxa"/>
              <w:bottom w:w="100" w:type="dxa"/>
              <w:right w:w="120" w:type="dxa"/>
            </w:tcMar>
          </w:tcPr>
          <w:p w14:paraId="322F02E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Layer / Component</w:t>
            </w:r>
          </w:p>
        </w:tc>
        <w:tc>
          <w:tcPr>
            <w:tcW w:w="3120" w:type="dxa"/>
            <w:tcMar>
              <w:top w:w="100" w:type="dxa"/>
              <w:left w:w="120" w:type="dxa"/>
              <w:bottom w:w="100" w:type="dxa"/>
              <w:right w:w="120" w:type="dxa"/>
            </w:tcMar>
          </w:tcPr>
          <w:p w14:paraId="508FCC4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Technology Selected</w:t>
            </w:r>
          </w:p>
        </w:tc>
        <w:tc>
          <w:tcPr>
            <w:tcW w:w="3120" w:type="dxa"/>
            <w:tcMar>
              <w:top w:w="100" w:type="dxa"/>
              <w:left w:w="120" w:type="dxa"/>
              <w:bottom w:w="100" w:type="dxa"/>
              <w:right w:w="120" w:type="dxa"/>
            </w:tcMar>
          </w:tcPr>
          <w:p w14:paraId="379BE67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Functional Purpose</w:t>
            </w:r>
          </w:p>
        </w:tc>
      </w:tr>
      <w:tr w:rsidR="00380E7D" w:rsidRPr="00C654E7" w14:paraId="11B9F656" w14:textId="77777777">
        <w:trPr>
          <w:jc w:val="center"/>
        </w:trPr>
        <w:tc>
          <w:tcPr>
            <w:tcW w:w="3120" w:type="dxa"/>
            <w:shd w:val="clear" w:color="auto" w:fill="F8FAFC"/>
            <w:tcMar>
              <w:top w:w="80" w:type="dxa"/>
              <w:left w:w="100" w:type="dxa"/>
              <w:bottom w:w="80" w:type="dxa"/>
              <w:right w:w="100" w:type="dxa"/>
            </w:tcMar>
          </w:tcPr>
          <w:p w14:paraId="736CC67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Backend Runtime</w:t>
            </w:r>
          </w:p>
        </w:tc>
        <w:tc>
          <w:tcPr>
            <w:tcW w:w="3120" w:type="dxa"/>
            <w:shd w:val="clear" w:color="auto" w:fill="F8FAFC"/>
            <w:tcMar>
              <w:top w:w="80" w:type="dxa"/>
              <w:left w:w="100" w:type="dxa"/>
              <w:bottom w:w="80" w:type="dxa"/>
              <w:right w:w="100" w:type="dxa"/>
            </w:tcMar>
          </w:tcPr>
          <w:p w14:paraId="2F07B71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PHP 8.x (Native)</w:t>
            </w:r>
          </w:p>
        </w:tc>
        <w:tc>
          <w:tcPr>
            <w:tcW w:w="3120" w:type="dxa"/>
            <w:shd w:val="clear" w:color="auto" w:fill="F8FAFC"/>
            <w:tcMar>
              <w:top w:w="80" w:type="dxa"/>
              <w:left w:w="100" w:type="dxa"/>
              <w:bottom w:w="80" w:type="dxa"/>
              <w:right w:w="100" w:type="dxa"/>
            </w:tcMar>
          </w:tcPr>
          <w:p w14:paraId="5608268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Handles routing, business logic, session authentication, and database requests.</w:t>
            </w:r>
          </w:p>
        </w:tc>
      </w:tr>
      <w:tr w:rsidR="00380E7D" w:rsidRPr="00C654E7" w14:paraId="0AF0874B" w14:textId="77777777">
        <w:trPr>
          <w:jc w:val="center"/>
        </w:trPr>
        <w:tc>
          <w:tcPr>
            <w:tcW w:w="3120" w:type="dxa"/>
            <w:shd w:val="clear" w:color="auto" w:fill="FFFFFF"/>
            <w:tcMar>
              <w:top w:w="80" w:type="dxa"/>
              <w:left w:w="100" w:type="dxa"/>
              <w:bottom w:w="80" w:type="dxa"/>
              <w:right w:w="100" w:type="dxa"/>
            </w:tcMar>
          </w:tcPr>
          <w:p w14:paraId="262C020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Database Layer</w:t>
            </w:r>
          </w:p>
        </w:tc>
        <w:tc>
          <w:tcPr>
            <w:tcW w:w="3120" w:type="dxa"/>
            <w:shd w:val="clear" w:color="auto" w:fill="FFFFFF"/>
            <w:tcMar>
              <w:top w:w="80" w:type="dxa"/>
              <w:left w:w="100" w:type="dxa"/>
              <w:bottom w:w="80" w:type="dxa"/>
              <w:right w:w="100" w:type="dxa"/>
            </w:tcMar>
          </w:tcPr>
          <w:p w14:paraId="0157B18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MySQL 8.0 / MariaDB (PDO)</w:t>
            </w:r>
          </w:p>
        </w:tc>
        <w:tc>
          <w:tcPr>
            <w:tcW w:w="3120" w:type="dxa"/>
            <w:shd w:val="clear" w:color="auto" w:fill="FFFFFF"/>
            <w:tcMar>
              <w:top w:w="80" w:type="dxa"/>
              <w:left w:w="100" w:type="dxa"/>
              <w:bottom w:w="80" w:type="dxa"/>
              <w:right w:w="100" w:type="dxa"/>
            </w:tcMar>
          </w:tcPr>
          <w:p w14:paraId="1C4129E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Stores relational data for students, hostels, rooms, bookings, payments, and notifications.</w:t>
            </w:r>
          </w:p>
        </w:tc>
      </w:tr>
      <w:tr w:rsidR="00380E7D" w:rsidRPr="00C654E7" w14:paraId="4B36EC00" w14:textId="77777777">
        <w:trPr>
          <w:jc w:val="center"/>
        </w:trPr>
        <w:tc>
          <w:tcPr>
            <w:tcW w:w="3120" w:type="dxa"/>
            <w:shd w:val="clear" w:color="auto" w:fill="F8FAFC"/>
            <w:tcMar>
              <w:top w:w="80" w:type="dxa"/>
              <w:left w:w="100" w:type="dxa"/>
              <w:bottom w:w="80" w:type="dxa"/>
              <w:right w:w="100" w:type="dxa"/>
            </w:tcMar>
          </w:tcPr>
          <w:p w14:paraId="4882EC1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User Interface</w:t>
            </w:r>
          </w:p>
        </w:tc>
        <w:tc>
          <w:tcPr>
            <w:tcW w:w="3120" w:type="dxa"/>
            <w:shd w:val="clear" w:color="auto" w:fill="F8FAFC"/>
            <w:tcMar>
              <w:top w:w="80" w:type="dxa"/>
              <w:left w:w="100" w:type="dxa"/>
              <w:bottom w:w="80" w:type="dxa"/>
              <w:right w:w="100" w:type="dxa"/>
            </w:tcMar>
          </w:tcPr>
          <w:p w14:paraId="61A864D7"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HTML5 &amp; Vanilla CSS3</w:t>
            </w:r>
          </w:p>
        </w:tc>
        <w:tc>
          <w:tcPr>
            <w:tcW w:w="3120" w:type="dxa"/>
            <w:shd w:val="clear" w:color="auto" w:fill="F8FAFC"/>
            <w:tcMar>
              <w:top w:w="80" w:type="dxa"/>
              <w:left w:w="100" w:type="dxa"/>
              <w:bottom w:w="80" w:type="dxa"/>
              <w:right w:w="100" w:type="dxa"/>
            </w:tcMar>
          </w:tcPr>
          <w:p w14:paraId="143187E4"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Provides responsive layout, dark hero branding, cards, modals, and print stylesheets.</w:t>
            </w:r>
          </w:p>
        </w:tc>
      </w:tr>
      <w:tr w:rsidR="00380E7D" w:rsidRPr="00C654E7" w14:paraId="2F6572AA" w14:textId="77777777">
        <w:trPr>
          <w:jc w:val="center"/>
        </w:trPr>
        <w:tc>
          <w:tcPr>
            <w:tcW w:w="3120" w:type="dxa"/>
            <w:shd w:val="clear" w:color="auto" w:fill="FFFFFF"/>
            <w:tcMar>
              <w:top w:w="80" w:type="dxa"/>
              <w:left w:w="100" w:type="dxa"/>
              <w:bottom w:w="80" w:type="dxa"/>
              <w:right w:w="100" w:type="dxa"/>
            </w:tcMar>
          </w:tcPr>
          <w:p w14:paraId="1508A25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Client Interactions</w:t>
            </w:r>
          </w:p>
        </w:tc>
        <w:tc>
          <w:tcPr>
            <w:tcW w:w="3120" w:type="dxa"/>
            <w:shd w:val="clear" w:color="auto" w:fill="FFFFFF"/>
            <w:tcMar>
              <w:top w:w="80" w:type="dxa"/>
              <w:left w:w="100" w:type="dxa"/>
              <w:bottom w:w="80" w:type="dxa"/>
              <w:right w:w="100" w:type="dxa"/>
            </w:tcMar>
          </w:tcPr>
          <w:p w14:paraId="0749352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Vanilla JavaScript (ES6+)</w:t>
            </w:r>
          </w:p>
        </w:tc>
        <w:tc>
          <w:tcPr>
            <w:tcW w:w="3120" w:type="dxa"/>
            <w:shd w:val="clear" w:color="auto" w:fill="FFFFFF"/>
            <w:tcMar>
              <w:top w:w="80" w:type="dxa"/>
              <w:left w:w="100" w:type="dxa"/>
              <w:bottom w:w="80" w:type="dxa"/>
              <w:right w:w="100" w:type="dxa"/>
            </w:tcMar>
          </w:tcPr>
          <w:p w14:paraId="1E8A016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Handles flash toast auto-dismissal, live hostel search filtering, and receipt printing.</w:t>
            </w:r>
          </w:p>
        </w:tc>
      </w:tr>
      <w:tr w:rsidR="00380E7D" w:rsidRPr="00C654E7" w14:paraId="0B9B9F34" w14:textId="77777777">
        <w:trPr>
          <w:jc w:val="center"/>
        </w:trPr>
        <w:tc>
          <w:tcPr>
            <w:tcW w:w="3120" w:type="dxa"/>
            <w:shd w:val="clear" w:color="auto" w:fill="F8FAFC"/>
            <w:tcMar>
              <w:top w:w="80" w:type="dxa"/>
              <w:left w:w="100" w:type="dxa"/>
              <w:bottom w:w="80" w:type="dxa"/>
              <w:right w:w="100" w:type="dxa"/>
            </w:tcMar>
          </w:tcPr>
          <w:p w14:paraId="61ECA2D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Session Security</w:t>
            </w:r>
          </w:p>
        </w:tc>
        <w:tc>
          <w:tcPr>
            <w:tcW w:w="3120" w:type="dxa"/>
            <w:shd w:val="clear" w:color="auto" w:fill="F8FAFC"/>
            <w:tcMar>
              <w:top w:w="80" w:type="dxa"/>
              <w:left w:w="100" w:type="dxa"/>
              <w:bottom w:w="80" w:type="dxa"/>
              <w:right w:w="100" w:type="dxa"/>
            </w:tcMar>
          </w:tcPr>
          <w:p w14:paraId="4E30366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PHP Native Sessions &amp; Bcrypt</w:t>
            </w:r>
          </w:p>
        </w:tc>
        <w:tc>
          <w:tcPr>
            <w:tcW w:w="3120" w:type="dxa"/>
            <w:shd w:val="clear" w:color="auto" w:fill="F8FAFC"/>
            <w:tcMar>
              <w:top w:w="80" w:type="dxa"/>
              <w:left w:w="100" w:type="dxa"/>
              <w:bottom w:w="80" w:type="dxa"/>
              <w:right w:w="100" w:type="dxa"/>
            </w:tcMar>
          </w:tcPr>
          <w:p w14:paraId="2AA4B40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Manages student session persistence and secure password hashing via password_</w:t>
            </w:r>
            <w:proofErr w:type="gramStart"/>
            <w:r w:rsidRPr="00C654E7">
              <w:rPr>
                <w:rFonts w:ascii="Times New Roman" w:hAnsi="Times New Roman" w:cs="Times New Roman"/>
                <w:color w:val="000000" w:themeColor="text1"/>
                <w:sz w:val="24"/>
                <w:szCs w:val="24"/>
              </w:rPr>
              <w:t>hash(</w:t>
            </w:r>
            <w:proofErr w:type="gramEnd"/>
            <w:r w:rsidRPr="00C654E7">
              <w:rPr>
                <w:rFonts w:ascii="Times New Roman" w:hAnsi="Times New Roman" w:cs="Times New Roman"/>
                <w:color w:val="000000" w:themeColor="text1"/>
                <w:sz w:val="24"/>
                <w:szCs w:val="24"/>
              </w:rPr>
              <w:t>).</w:t>
            </w:r>
          </w:p>
        </w:tc>
      </w:tr>
    </w:tbl>
    <w:p w14:paraId="6C3750E0" w14:textId="77777777" w:rsidR="00380E7D" w:rsidRPr="00C654E7" w:rsidRDefault="00380E7D">
      <w:pPr>
        <w:spacing w:after="240"/>
        <w:rPr>
          <w:rFonts w:ascii="Times New Roman" w:hAnsi="Times New Roman" w:cs="Times New Roman"/>
          <w:color w:val="000000" w:themeColor="text1"/>
          <w:sz w:val="24"/>
          <w:szCs w:val="24"/>
        </w:rPr>
      </w:pPr>
    </w:p>
    <w:p w14:paraId="34220271" w14:textId="77777777" w:rsidR="00E579A5" w:rsidRDefault="00E579A5">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21268A0D" w14:textId="43A53654" w:rsidR="00380E7D" w:rsidRPr="00C654E7" w:rsidRDefault="00000000">
      <w:pPr>
        <w:pStyle w:val="Heading1"/>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lastRenderedPageBreak/>
        <w:t>3. Relational Database Schema &amp; Data Dictionary</w:t>
      </w:r>
    </w:p>
    <w:p w14:paraId="5E8AE51F" w14:textId="77777777" w:rsidR="00380E7D" w:rsidRPr="00C654E7" w:rsidRDefault="00000000">
      <w:pPr>
        <w:spacing w:after="16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The relational database schema is stored in database/hostelhub.sql. It consists of 7 normalized relational tables enforcing foreign key integrity, indexing, and prepared statement compatibility.</w:t>
      </w:r>
    </w:p>
    <w:p w14:paraId="1184AC48" w14:textId="77777777"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1. students</w:t>
      </w:r>
    </w:p>
    <w:p w14:paraId="29D20DB7" w14:textId="77777777" w:rsidR="00380E7D" w:rsidRPr="00C654E7" w:rsidRDefault="00000000">
      <w:pPr>
        <w:spacing w:after="8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Stores registered student accounts, credentials, contact details, and academic profiles.</w:t>
      </w:r>
    </w:p>
    <w:tbl>
      <w:tblPr>
        <w:tblW w:w="0" w:type="auto"/>
        <w:jc w:val="center"/>
        <w:tblLook w:val="04A0" w:firstRow="1" w:lastRow="0" w:firstColumn="1" w:lastColumn="0" w:noHBand="0" w:noVBand="1"/>
      </w:tblPr>
      <w:tblGrid>
        <w:gridCol w:w="2340"/>
        <w:gridCol w:w="2347"/>
        <w:gridCol w:w="2340"/>
        <w:gridCol w:w="2340"/>
      </w:tblGrid>
      <w:tr w:rsidR="00380E7D" w:rsidRPr="00E579A5" w14:paraId="4F837CCC" w14:textId="77777777" w:rsidTr="00E579A5">
        <w:trPr>
          <w:jc w:val="center"/>
        </w:trPr>
        <w:tc>
          <w:tcPr>
            <w:tcW w:w="2340" w:type="dxa"/>
            <w:tcMar>
              <w:top w:w="80" w:type="dxa"/>
              <w:left w:w="100" w:type="dxa"/>
              <w:bottom w:w="80" w:type="dxa"/>
              <w:right w:w="100" w:type="dxa"/>
            </w:tcMar>
          </w:tcPr>
          <w:p w14:paraId="7A64EADC" w14:textId="77777777" w:rsidR="00380E7D" w:rsidRPr="00E579A5" w:rsidRDefault="00000000">
            <w:pPr>
              <w:rPr>
                <w:rFonts w:ascii="Times New Roman" w:hAnsi="Times New Roman" w:cs="Times New Roman"/>
                <w:color w:val="000000" w:themeColor="text1"/>
                <w:sz w:val="24"/>
                <w:szCs w:val="24"/>
              </w:rPr>
            </w:pPr>
            <w:r w:rsidRPr="00E579A5">
              <w:rPr>
                <w:rFonts w:ascii="Times New Roman" w:hAnsi="Times New Roman" w:cs="Times New Roman"/>
                <w:b/>
                <w:color w:val="000000" w:themeColor="text1"/>
                <w:sz w:val="24"/>
                <w:szCs w:val="24"/>
              </w:rPr>
              <w:t>Column Name</w:t>
            </w:r>
          </w:p>
        </w:tc>
        <w:tc>
          <w:tcPr>
            <w:tcW w:w="2340" w:type="dxa"/>
            <w:tcMar>
              <w:top w:w="80" w:type="dxa"/>
              <w:left w:w="100" w:type="dxa"/>
              <w:bottom w:w="80" w:type="dxa"/>
              <w:right w:w="100" w:type="dxa"/>
            </w:tcMar>
          </w:tcPr>
          <w:p w14:paraId="0C9301C5" w14:textId="77777777" w:rsidR="00380E7D" w:rsidRPr="00E579A5" w:rsidRDefault="00000000">
            <w:pPr>
              <w:rPr>
                <w:rFonts w:ascii="Times New Roman" w:hAnsi="Times New Roman" w:cs="Times New Roman"/>
                <w:color w:val="000000" w:themeColor="text1"/>
                <w:sz w:val="24"/>
                <w:szCs w:val="24"/>
              </w:rPr>
            </w:pPr>
            <w:r w:rsidRPr="00E579A5">
              <w:rPr>
                <w:rFonts w:ascii="Times New Roman" w:hAnsi="Times New Roman" w:cs="Times New Roman"/>
                <w:b/>
                <w:color w:val="000000" w:themeColor="text1"/>
                <w:sz w:val="24"/>
                <w:szCs w:val="24"/>
              </w:rPr>
              <w:t>Data Type</w:t>
            </w:r>
          </w:p>
        </w:tc>
        <w:tc>
          <w:tcPr>
            <w:tcW w:w="2340" w:type="dxa"/>
            <w:tcMar>
              <w:top w:w="80" w:type="dxa"/>
              <w:left w:w="100" w:type="dxa"/>
              <w:bottom w:w="80" w:type="dxa"/>
              <w:right w:w="100" w:type="dxa"/>
            </w:tcMar>
          </w:tcPr>
          <w:p w14:paraId="7EB7A22D" w14:textId="77777777" w:rsidR="00380E7D" w:rsidRPr="00E579A5" w:rsidRDefault="00000000">
            <w:pPr>
              <w:rPr>
                <w:rFonts w:ascii="Times New Roman" w:hAnsi="Times New Roman" w:cs="Times New Roman"/>
                <w:color w:val="000000" w:themeColor="text1"/>
                <w:sz w:val="24"/>
                <w:szCs w:val="24"/>
              </w:rPr>
            </w:pPr>
            <w:r w:rsidRPr="00E579A5">
              <w:rPr>
                <w:rFonts w:ascii="Times New Roman" w:hAnsi="Times New Roman" w:cs="Times New Roman"/>
                <w:b/>
                <w:color w:val="000000" w:themeColor="text1"/>
                <w:sz w:val="24"/>
                <w:szCs w:val="24"/>
              </w:rPr>
              <w:t>Constraints</w:t>
            </w:r>
          </w:p>
        </w:tc>
        <w:tc>
          <w:tcPr>
            <w:tcW w:w="2340" w:type="dxa"/>
            <w:tcMar>
              <w:top w:w="80" w:type="dxa"/>
              <w:left w:w="100" w:type="dxa"/>
              <w:bottom w:w="80" w:type="dxa"/>
              <w:right w:w="100" w:type="dxa"/>
            </w:tcMar>
          </w:tcPr>
          <w:p w14:paraId="65D5A0B7" w14:textId="77777777" w:rsidR="00380E7D" w:rsidRPr="00E579A5" w:rsidRDefault="00000000">
            <w:pPr>
              <w:rPr>
                <w:rFonts w:ascii="Times New Roman" w:hAnsi="Times New Roman" w:cs="Times New Roman"/>
                <w:color w:val="000000" w:themeColor="text1"/>
                <w:sz w:val="24"/>
                <w:szCs w:val="24"/>
              </w:rPr>
            </w:pPr>
            <w:r w:rsidRPr="00E579A5">
              <w:rPr>
                <w:rFonts w:ascii="Times New Roman" w:hAnsi="Times New Roman" w:cs="Times New Roman"/>
                <w:b/>
                <w:color w:val="000000" w:themeColor="text1"/>
                <w:sz w:val="24"/>
                <w:szCs w:val="24"/>
              </w:rPr>
              <w:t>Description</w:t>
            </w:r>
          </w:p>
        </w:tc>
      </w:tr>
      <w:tr w:rsidR="00380E7D" w:rsidRPr="00C654E7" w14:paraId="322DA705" w14:textId="77777777">
        <w:trPr>
          <w:jc w:val="center"/>
        </w:trPr>
        <w:tc>
          <w:tcPr>
            <w:tcW w:w="2340" w:type="dxa"/>
            <w:shd w:val="clear" w:color="auto" w:fill="F8FAFC"/>
            <w:tcMar>
              <w:top w:w="60" w:type="dxa"/>
              <w:left w:w="80" w:type="dxa"/>
              <w:bottom w:w="60" w:type="dxa"/>
              <w:right w:w="80" w:type="dxa"/>
            </w:tcMar>
          </w:tcPr>
          <w:p w14:paraId="025782A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id</w:t>
            </w:r>
          </w:p>
        </w:tc>
        <w:tc>
          <w:tcPr>
            <w:tcW w:w="2340" w:type="dxa"/>
            <w:shd w:val="clear" w:color="auto" w:fill="F8FAFC"/>
            <w:tcMar>
              <w:top w:w="60" w:type="dxa"/>
              <w:left w:w="80" w:type="dxa"/>
              <w:bottom w:w="60" w:type="dxa"/>
              <w:right w:w="80" w:type="dxa"/>
            </w:tcMar>
          </w:tcPr>
          <w:p w14:paraId="723C8474"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INT AUTO_INCREMENT</w:t>
            </w:r>
          </w:p>
        </w:tc>
        <w:tc>
          <w:tcPr>
            <w:tcW w:w="2340" w:type="dxa"/>
            <w:shd w:val="clear" w:color="auto" w:fill="F8FAFC"/>
            <w:tcMar>
              <w:top w:w="60" w:type="dxa"/>
              <w:left w:w="80" w:type="dxa"/>
              <w:bottom w:w="60" w:type="dxa"/>
              <w:right w:w="80" w:type="dxa"/>
            </w:tcMar>
          </w:tcPr>
          <w:p w14:paraId="16B2480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PRIMARY KEY</w:t>
            </w:r>
          </w:p>
        </w:tc>
        <w:tc>
          <w:tcPr>
            <w:tcW w:w="2340" w:type="dxa"/>
            <w:shd w:val="clear" w:color="auto" w:fill="F8FAFC"/>
            <w:tcMar>
              <w:top w:w="60" w:type="dxa"/>
              <w:left w:w="80" w:type="dxa"/>
              <w:bottom w:w="60" w:type="dxa"/>
              <w:right w:w="80" w:type="dxa"/>
            </w:tcMar>
          </w:tcPr>
          <w:p w14:paraId="50824F6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Unique student identifier</w:t>
            </w:r>
          </w:p>
        </w:tc>
      </w:tr>
      <w:tr w:rsidR="00380E7D" w:rsidRPr="00C654E7" w14:paraId="177B95E3" w14:textId="77777777">
        <w:trPr>
          <w:jc w:val="center"/>
        </w:trPr>
        <w:tc>
          <w:tcPr>
            <w:tcW w:w="2340" w:type="dxa"/>
            <w:shd w:val="clear" w:color="auto" w:fill="FFFFFF"/>
            <w:tcMar>
              <w:top w:w="60" w:type="dxa"/>
              <w:left w:w="80" w:type="dxa"/>
              <w:bottom w:w="60" w:type="dxa"/>
              <w:right w:w="80" w:type="dxa"/>
            </w:tcMar>
          </w:tcPr>
          <w:p w14:paraId="1C6D3AE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name</w:t>
            </w:r>
          </w:p>
        </w:tc>
        <w:tc>
          <w:tcPr>
            <w:tcW w:w="2340" w:type="dxa"/>
            <w:shd w:val="clear" w:color="auto" w:fill="FFFFFF"/>
            <w:tcMar>
              <w:top w:w="60" w:type="dxa"/>
              <w:left w:w="80" w:type="dxa"/>
              <w:bottom w:w="60" w:type="dxa"/>
              <w:right w:w="80" w:type="dxa"/>
            </w:tcMar>
          </w:tcPr>
          <w:p w14:paraId="257A0384"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100)</w:t>
            </w:r>
          </w:p>
        </w:tc>
        <w:tc>
          <w:tcPr>
            <w:tcW w:w="2340" w:type="dxa"/>
            <w:shd w:val="clear" w:color="auto" w:fill="FFFFFF"/>
            <w:tcMar>
              <w:top w:w="60" w:type="dxa"/>
              <w:left w:w="80" w:type="dxa"/>
              <w:bottom w:w="60" w:type="dxa"/>
              <w:right w:w="80" w:type="dxa"/>
            </w:tcMar>
          </w:tcPr>
          <w:p w14:paraId="54E5B6F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FFFFF"/>
            <w:tcMar>
              <w:top w:w="60" w:type="dxa"/>
              <w:left w:w="80" w:type="dxa"/>
              <w:bottom w:w="60" w:type="dxa"/>
              <w:right w:w="80" w:type="dxa"/>
            </w:tcMar>
          </w:tcPr>
          <w:p w14:paraId="0BAA188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Student full name</w:t>
            </w:r>
          </w:p>
        </w:tc>
      </w:tr>
      <w:tr w:rsidR="00380E7D" w:rsidRPr="00C654E7" w14:paraId="021D2ECC" w14:textId="77777777">
        <w:trPr>
          <w:jc w:val="center"/>
        </w:trPr>
        <w:tc>
          <w:tcPr>
            <w:tcW w:w="2340" w:type="dxa"/>
            <w:shd w:val="clear" w:color="auto" w:fill="F8FAFC"/>
            <w:tcMar>
              <w:top w:w="60" w:type="dxa"/>
              <w:left w:w="80" w:type="dxa"/>
              <w:bottom w:w="60" w:type="dxa"/>
              <w:right w:w="80" w:type="dxa"/>
            </w:tcMar>
          </w:tcPr>
          <w:p w14:paraId="7B31EAB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email</w:t>
            </w:r>
          </w:p>
        </w:tc>
        <w:tc>
          <w:tcPr>
            <w:tcW w:w="2340" w:type="dxa"/>
            <w:shd w:val="clear" w:color="auto" w:fill="F8FAFC"/>
            <w:tcMar>
              <w:top w:w="60" w:type="dxa"/>
              <w:left w:w="80" w:type="dxa"/>
              <w:bottom w:w="60" w:type="dxa"/>
              <w:right w:w="80" w:type="dxa"/>
            </w:tcMar>
          </w:tcPr>
          <w:p w14:paraId="4505A893"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150)</w:t>
            </w:r>
          </w:p>
        </w:tc>
        <w:tc>
          <w:tcPr>
            <w:tcW w:w="2340" w:type="dxa"/>
            <w:shd w:val="clear" w:color="auto" w:fill="F8FAFC"/>
            <w:tcMar>
              <w:top w:w="60" w:type="dxa"/>
              <w:left w:w="80" w:type="dxa"/>
              <w:bottom w:w="60" w:type="dxa"/>
              <w:right w:w="80" w:type="dxa"/>
            </w:tcMar>
          </w:tcPr>
          <w:p w14:paraId="0520D743"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UNIQUE NOT NULL</w:t>
            </w:r>
          </w:p>
        </w:tc>
        <w:tc>
          <w:tcPr>
            <w:tcW w:w="2340" w:type="dxa"/>
            <w:shd w:val="clear" w:color="auto" w:fill="F8FAFC"/>
            <w:tcMar>
              <w:top w:w="60" w:type="dxa"/>
              <w:left w:w="80" w:type="dxa"/>
              <w:bottom w:w="60" w:type="dxa"/>
              <w:right w:w="80" w:type="dxa"/>
            </w:tcMar>
          </w:tcPr>
          <w:p w14:paraId="57EEE03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Student email address</w:t>
            </w:r>
          </w:p>
        </w:tc>
      </w:tr>
      <w:tr w:rsidR="00380E7D" w:rsidRPr="00C654E7" w14:paraId="5A5F3040" w14:textId="77777777">
        <w:trPr>
          <w:jc w:val="center"/>
        </w:trPr>
        <w:tc>
          <w:tcPr>
            <w:tcW w:w="2340" w:type="dxa"/>
            <w:shd w:val="clear" w:color="auto" w:fill="FFFFFF"/>
            <w:tcMar>
              <w:top w:w="60" w:type="dxa"/>
              <w:left w:w="80" w:type="dxa"/>
              <w:bottom w:w="60" w:type="dxa"/>
              <w:right w:w="80" w:type="dxa"/>
            </w:tcMar>
          </w:tcPr>
          <w:p w14:paraId="3499092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password_hash</w:t>
            </w:r>
          </w:p>
        </w:tc>
        <w:tc>
          <w:tcPr>
            <w:tcW w:w="2340" w:type="dxa"/>
            <w:shd w:val="clear" w:color="auto" w:fill="FFFFFF"/>
            <w:tcMar>
              <w:top w:w="60" w:type="dxa"/>
              <w:left w:w="80" w:type="dxa"/>
              <w:bottom w:w="60" w:type="dxa"/>
              <w:right w:w="80" w:type="dxa"/>
            </w:tcMar>
          </w:tcPr>
          <w:p w14:paraId="6E00C3C2"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255)</w:t>
            </w:r>
          </w:p>
        </w:tc>
        <w:tc>
          <w:tcPr>
            <w:tcW w:w="2340" w:type="dxa"/>
            <w:shd w:val="clear" w:color="auto" w:fill="FFFFFF"/>
            <w:tcMar>
              <w:top w:w="60" w:type="dxa"/>
              <w:left w:w="80" w:type="dxa"/>
              <w:bottom w:w="60" w:type="dxa"/>
              <w:right w:w="80" w:type="dxa"/>
            </w:tcMar>
          </w:tcPr>
          <w:p w14:paraId="2E62C8D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FFFFF"/>
            <w:tcMar>
              <w:top w:w="60" w:type="dxa"/>
              <w:left w:w="80" w:type="dxa"/>
              <w:bottom w:w="60" w:type="dxa"/>
              <w:right w:w="80" w:type="dxa"/>
            </w:tcMar>
          </w:tcPr>
          <w:p w14:paraId="1EC0829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Bcrypt hashed password</w:t>
            </w:r>
          </w:p>
        </w:tc>
      </w:tr>
      <w:tr w:rsidR="00380E7D" w:rsidRPr="00C654E7" w14:paraId="716CEE83" w14:textId="77777777">
        <w:trPr>
          <w:jc w:val="center"/>
        </w:trPr>
        <w:tc>
          <w:tcPr>
            <w:tcW w:w="2340" w:type="dxa"/>
            <w:shd w:val="clear" w:color="auto" w:fill="F8FAFC"/>
            <w:tcMar>
              <w:top w:w="60" w:type="dxa"/>
              <w:left w:w="80" w:type="dxa"/>
              <w:bottom w:w="60" w:type="dxa"/>
              <w:right w:w="80" w:type="dxa"/>
            </w:tcMar>
          </w:tcPr>
          <w:p w14:paraId="10CAED15"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phone</w:t>
            </w:r>
          </w:p>
        </w:tc>
        <w:tc>
          <w:tcPr>
            <w:tcW w:w="2340" w:type="dxa"/>
            <w:shd w:val="clear" w:color="auto" w:fill="F8FAFC"/>
            <w:tcMar>
              <w:top w:w="60" w:type="dxa"/>
              <w:left w:w="80" w:type="dxa"/>
              <w:bottom w:w="60" w:type="dxa"/>
              <w:right w:w="80" w:type="dxa"/>
            </w:tcMar>
          </w:tcPr>
          <w:p w14:paraId="53F5EC56"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30)</w:t>
            </w:r>
          </w:p>
        </w:tc>
        <w:tc>
          <w:tcPr>
            <w:tcW w:w="2340" w:type="dxa"/>
            <w:shd w:val="clear" w:color="auto" w:fill="F8FAFC"/>
            <w:tcMar>
              <w:top w:w="60" w:type="dxa"/>
              <w:left w:w="80" w:type="dxa"/>
              <w:bottom w:w="60" w:type="dxa"/>
              <w:right w:w="80" w:type="dxa"/>
            </w:tcMar>
          </w:tcPr>
          <w:p w14:paraId="1C78717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8FAFC"/>
            <w:tcMar>
              <w:top w:w="60" w:type="dxa"/>
              <w:left w:w="80" w:type="dxa"/>
              <w:bottom w:w="60" w:type="dxa"/>
              <w:right w:w="80" w:type="dxa"/>
            </w:tcMar>
          </w:tcPr>
          <w:p w14:paraId="53A4B97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Contact phone number</w:t>
            </w:r>
          </w:p>
        </w:tc>
      </w:tr>
      <w:tr w:rsidR="00380E7D" w:rsidRPr="00C654E7" w14:paraId="514FBB6B" w14:textId="77777777">
        <w:trPr>
          <w:jc w:val="center"/>
        </w:trPr>
        <w:tc>
          <w:tcPr>
            <w:tcW w:w="2340" w:type="dxa"/>
            <w:shd w:val="clear" w:color="auto" w:fill="FFFFFF"/>
            <w:tcMar>
              <w:top w:w="60" w:type="dxa"/>
              <w:left w:w="80" w:type="dxa"/>
              <w:bottom w:w="60" w:type="dxa"/>
              <w:right w:w="80" w:type="dxa"/>
            </w:tcMar>
          </w:tcPr>
          <w:p w14:paraId="7B070C53"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student_index</w:t>
            </w:r>
          </w:p>
        </w:tc>
        <w:tc>
          <w:tcPr>
            <w:tcW w:w="2340" w:type="dxa"/>
            <w:shd w:val="clear" w:color="auto" w:fill="FFFFFF"/>
            <w:tcMar>
              <w:top w:w="60" w:type="dxa"/>
              <w:left w:w="80" w:type="dxa"/>
              <w:bottom w:w="60" w:type="dxa"/>
              <w:right w:w="80" w:type="dxa"/>
            </w:tcMar>
          </w:tcPr>
          <w:p w14:paraId="5870CC5A"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50)</w:t>
            </w:r>
          </w:p>
        </w:tc>
        <w:tc>
          <w:tcPr>
            <w:tcW w:w="2340" w:type="dxa"/>
            <w:shd w:val="clear" w:color="auto" w:fill="FFFFFF"/>
            <w:tcMar>
              <w:top w:w="60" w:type="dxa"/>
              <w:left w:w="80" w:type="dxa"/>
              <w:bottom w:w="60" w:type="dxa"/>
              <w:right w:w="80" w:type="dxa"/>
            </w:tcMar>
          </w:tcPr>
          <w:p w14:paraId="7A5C90C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NULL</w:t>
            </w:r>
          </w:p>
        </w:tc>
        <w:tc>
          <w:tcPr>
            <w:tcW w:w="2340" w:type="dxa"/>
            <w:shd w:val="clear" w:color="auto" w:fill="FFFFFF"/>
            <w:tcMar>
              <w:top w:w="60" w:type="dxa"/>
              <w:left w:w="80" w:type="dxa"/>
              <w:bottom w:w="60" w:type="dxa"/>
              <w:right w:w="80" w:type="dxa"/>
            </w:tcMar>
          </w:tcPr>
          <w:p w14:paraId="4C2C0F3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UMaT student index number</w:t>
            </w:r>
          </w:p>
        </w:tc>
      </w:tr>
      <w:tr w:rsidR="00380E7D" w:rsidRPr="00C654E7" w14:paraId="14308E3B" w14:textId="77777777">
        <w:trPr>
          <w:jc w:val="center"/>
        </w:trPr>
        <w:tc>
          <w:tcPr>
            <w:tcW w:w="2340" w:type="dxa"/>
            <w:shd w:val="clear" w:color="auto" w:fill="F8FAFC"/>
            <w:tcMar>
              <w:top w:w="60" w:type="dxa"/>
              <w:left w:w="80" w:type="dxa"/>
              <w:bottom w:w="60" w:type="dxa"/>
              <w:right w:w="80" w:type="dxa"/>
            </w:tcMar>
          </w:tcPr>
          <w:p w14:paraId="7AD5D1E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faculty</w:t>
            </w:r>
          </w:p>
        </w:tc>
        <w:tc>
          <w:tcPr>
            <w:tcW w:w="2340" w:type="dxa"/>
            <w:shd w:val="clear" w:color="auto" w:fill="F8FAFC"/>
            <w:tcMar>
              <w:top w:w="60" w:type="dxa"/>
              <w:left w:w="80" w:type="dxa"/>
              <w:bottom w:w="60" w:type="dxa"/>
              <w:right w:w="80" w:type="dxa"/>
            </w:tcMar>
          </w:tcPr>
          <w:p w14:paraId="77E3A466"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100)</w:t>
            </w:r>
          </w:p>
        </w:tc>
        <w:tc>
          <w:tcPr>
            <w:tcW w:w="2340" w:type="dxa"/>
            <w:shd w:val="clear" w:color="auto" w:fill="F8FAFC"/>
            <w:tcMar>
              <w:top w:w="60" w:type="dxa"/>
              <w:left w:w="80" w:type="dxa"/>
              <w:bottom w:w="60" w:type="dxa"/>
              <w:right w:w="80" w:type="dxa"/>
            </w:tcMar>
          </w:tcPr>
          <w:p w14:paraId="7326D084"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NULL</w:t>
            </w:r>
          </w:p>
        </w:tc>
        <w:tc>
          <w:tcPr>
            <w:tcW w:w="2340" w:type="dxa"/>
            <w:shd w:val="clear" w:color="auto" w:fill="F8FAFC"/>
            <w:tcMar>
              <w:top w:w="60" w:type="dxa"/>
              <w:left w:w="80" w:type="dxa"/>
              <w:bottom w:w="60" w:type="dxa"/>
              <w:right w:w="80" w:type="dxa"/>
            </w:tcMar>
          </w:tcPr>
          <w:p w14:paraId="331A54B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Faculty name</w:t>
            </w:r>
          </w:p>
        </w:tc>
      </w:tr>
      <w:tr w:rsidR="00380E7D" w:rsidRPr="00C654E7" w14:paraId="6879DFF3" w14:textId="77777777">
        <w:trPr>
          <w:jc w:val="center"/>
        </w:trPr>
        <w:tc>
          <w:tcPr>
            <w:tcW w:w="2340" w:type="dxa"/>
            <w:shd w:val="clear" w:color="auto" w:fill="FFFFFF"/>
            <w:tcMar>
              <w:top w:w="60" w:type="dxa"/>
              <w:left w:w="80" w:type="dxa"/>
              <w:bottom w:w="60" w:type="dxa"/>
              <w:right w:w="80" w:type="dxa"/>
            </w:tcMar>
          </w:tcPr>
          <w:p w14:paraId="25CD252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department</w:t>
            </w:r>
          </w:p>
        </w:tc>
        <w:tc>
          <w:tcPr>
            <w:tcW w:w="2340" w:type="dxa"/>
            <w:shd w:val="clear" w:color="auto" w:fill="FFFFFF"/>
            <w:tcMar>
              <w:top w:w="60" w:type="dxa"/>
              <w:left w:w="80" w:type="dxa"/>
              <w:bottom w:w="60" w:type="dxa"/>
              <w:right w:w="80" w:type="dxa"/>
            </w:tcMar>
          </w:tcPr>
          <w:p w14:paraId="4A1834F2"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100)</w:t>
            </w:r>
          </w:p>
        </w:tc>
        <w:tc>
          <w:tcPr>
            <w:tcW w:w="2340" w:type="dxa"/>
            <w:shd w:val="clear" w:color="auto" w:fill="FFFFFF"/>
            <w:tcMar>
              <w:top w:w="60" w:type="dxa"/>
              <w:left w:w="80" w:type="dxa"/>
              <w:bottom w:w="60" w:type="dxa"/>
              <w:right w:w="80" w:type="dxa"/>
            </w:tcMar>
          </w:tcPr>
          <w:p w14:paraId="1DB3FC9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NULL</w:t>
            </w:r>
          </w:p>
        </w:tc>
        <w:tc>
          <w:tcPr>
            <w:tcW w:w="2340" w:type="dxa"/>
            <w:shd w:val="clear" w:color="auto" w:fill="FFFFFF"/>
            <w:tcMar>
              <w:top w:w="60" w:type="dxa"/>
              <w:left w:w="80" w:type="dxa"/>
              <w:bottom w:w="60" w:type="dxa"/>
              <w:right w:w="80" w:type="dxa"/>
            </w:tcMar>
          </w:tcPr>
          <w:p w14:paraId="1CEDC3B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Academic department</w:t>
            </w:r>
          </w:p>
        </w:tc>
      </w:tr>
      <w:tr w:rsidR="00380E7D" w:rsidRPr="00C654E7" w14:paraId="6485458B" w14:textId="77777777">
        <w:trPr>
          <w:jc w:val="center"/>
        </w:trPr>
        <w:tc>
          <w:tcPr>
            <w:tcW w:w="2340" w:type="dxa"/>
            <w:shd w:val="clear" w:color="auto" w:fill="F8FAFC"/>
            <w:tcMar>
              <w:top w:w="60" w:type="dxa"/>
              <w:left w:w="80" w:type="dxa"/>
              <w:bottom w:w="60" w:type="dxa"/>
              <w:right w:w="80" w:type="dxa"/>
            </w:tcMar>
          </w:tcPr>
          <w:p w14:paraId="26916E6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level</w:t>
            </w:r>
          </w:p>
        </w:tc>
        <w:tc>
          <w:tcPr>
            <w:tcW w:w="2340" w:type="dxa"/>
            <w:shd w:val="clear" w:color="auto" w:fill="F8FAFC"/>
            <w:tcMar>
              <w:top w:w="60" w:type="dxa"/>
              <w:left w:w="80" w:type="dxa"/>
              <w:bottom w:w="60" w:type="dxa"/>
              <w:right w:w="80" w:type="dxa"/>
            </w:tcMar>
          </w:tcPr>
          <w:p w14:paraId="344457CE"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30)</w:t>
            </w:r>
          </w:p>
        </w:tc>
        <w:tc>
          <w:tcPr>
            <w:tcW w:w="2340" w:type="dxa"/>
            <w:shd w:val="clear" w:color="auto" w:fill="F8FAFC"/>
            <w:tcMar>
              <w:top w:w="60" w:type="dxa"/>
              <w:left w:w="80" w:type="dxa"/>
              <w:bottom w:w="60" w:type="dxa"/>
              <w:right w:w="80" w:type="dxa"/>
            </w:tcMar>
          </w:tcPr>
          <w:p w14:paraId="3CE94823"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NULL</w:t>
            </w:r>
          </w:p>
        </w:tc>
        <w:tc>
          <w:tcPr>
            <w:tcW w:w="2340" w:type="dxa"/>
            <w:shd w:val="clear" w:color="auto" w:fill="F8FAFC"/>
            <w:tcMar>
              <w:top w:w="60" w:type="dxa"/>
              <w:left w:w="80" w:type="dxa"/>
              <w:bottom w:w="60" w:type="dxa"/>
              <w:right w:w="80" w:type="dxa"/>
            </w:tcMar>
          </w:tcPr>
          <w:p w14:paraId="5C81396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Academic level (Level 100-400)</w:t>
            </w:r>
          </w:p>
        </w:tc>
      </w:tr>
    </w:tbl>
    <w:p w14:paraId="67C9C6C0" w14:textId="77777777" w:rsidR="00380E7D" w:rsidRPr="00C654E7" w:rsidRDefault="00380E7D">
      <w:pPr>
        <w:spacing w:after="120"/>
        <w:rPr>
          <w:rFonts w:ascii="Times New Roman" w:hAnsi="Times New Roman" w:cs="Times New Roman"/>
          <w:color w:val="000000" w:themeColor="text1"/>
          <w:sz w:val="24"/>
          <w:szCs w:val="24"/>
        </w:rPr>
      </w:pPr>
    </w:p>
    <w:p w14:paraId="68543CB5" w14:textId="77777777" w:rsidR="00E579A5" w:rsidRDefault="00E579A5">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42DAAB1C" w14:textId="17C47F4C"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lastRenderedPageBreak/>
        <w:t>2. hostels</w:t>
      </w:r>
    </w:p>
    <w:p w14:paraId="59E33892" w14:textId="77777777" w:rsidR="00380E7D" w:rsidRPr="00C654E7" w:rsidRDefault="00000000">
      <w:pPr>
        <w:spacing w:after="8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Stores verified student hostels, location mappings, pricing, distance to campus, and photo galleries.</w:t>
      </w:r>
    </w:p>
    <w:tbl>
      <w:tblPr>
        <w:tblW w:w="0" w:type="auto"/>
        <w:jc w:val="center"/>
        <w:tblLook w:val="04A0" w:firstRow="1" w:lastRow="0" w:firstColumn="1" w:lastColumn="0" w:noHBand="0" w:noVBand="1"/>
      </w:tblPr>
      <w:tblGrid>
        <w:gridCol w:w="2340"/>
        <w:gridCol w:w="2347"/>
        <w:gridCol w:w="2340"/>
        <w:gridCol w:w="2340"/>
      </w:tblGrid>
      <w:tr w:rsidR="00380E7D" w:rsidRPr="00C654E7" w14:paraId="74251CC7" w14:textId="77777777" w:rsidTr="00E579A5">
        <w:trPr>
          <w:jc w:val="center"/>
        </w:trPr>
        <w:tc>
          <w:tcPr>
            <w:tcW w:w="2340" w:type="dxa"/>
            <w:tcMar>
              <w:top w:w="80" w:type="dxa"/>
              <w:left w:w="100" w:type="dxa"/>
              <w:bottom w:w="80" w:type="dxa"/>
              <w:right w:w="100" w:type="dxa"/>
            </w:tcMar>
          </w:tcPr>
          <w:p w14:paraId="7CFE2C5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Column Name</w:t>
            </w:r>
          </w:p>
        </w:tc>
        <w:tc>
          <w:tcPr>
            <w:tcW w:w="2340" w:type="dxa"/>
            <w:tcMar>
              <w:top w:w="80" w:type="dxa"/>
              <w:left w:w="100" w:type="dxa"/>
              <w:bottom w:w="80" w:type="dxa"/>
              <w:right w:w="100" w:type="dxa"/>
            </w:tcMar>
          </w:tcPr>
          <w:p w14:paraId="3DF8677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Data Type</w:t>
            </w:r>
          </w:p>
        </w:tc>
        <w:tc>
          <w:tcPr>
            <w:tcW w:w="2340" w:type="dxa"/>
            <w:tcMar>
              <w:top w:w="80" w:type="dxa"/>
              <w:left w:w="100" w:type="dxa"/>
              <w:bottom w:w="80" w:type="dxa"/>
              <w:right w:w="100" w:type="dxa"/>
            </w:tcMar>
          </w:tcPr>
          <w:p w14:paraId="7DA51F8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Constraints</w:t>
            </w:r>
          </w:p>
        </w:tc>
        <w:tc>
          <w:tcPr>
            <w:tcW w:w="2340" w:type="dxa"/>
            <w:tcMar>
              <w:top w:w="80" w:type="dxa"/>
              <w:left w:w="100" w:type="dxa"/>
              <w:bottom w:w="80" w:type="dxa"/>
              <w:right w:w="100" w:type="dxa"/>
            </w:tcMar>
          </w:tcPr>
          <w:p w14:paraId="42B6A6A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Description</w:t>
            </w:r>
          </w:p>
        </w:tc>
      </w:tr>
      <w:tr w:rsidR="00380E7D" w:rsidRPr="00C654E7" w14:paraId="703E363E" w14:textId="77777777">
        <w:trPr>
          <w:jc w:val="center"/>
        </w:trPr>
        <w:tc>
          <w:tcPr>
            <w:tcW w:w="2340" w:type="dxa"/>
            <w:shd w:val="clear" w:color="auto" w:fill="F8FAFC"/>
            <w:tcMar>
              <w:top w:w="60" w:type="dxa"/>
              <w:left w:w="80" w:type="dxa"/>
              <w:bottom w:w="60" w:type="dxa"/>
              <w:right w:w="80" w:type="dxa"/>
            </w:tcMar>
          </w:tcPr>
          <w:p w14:paraId="4ECDE7A4"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id</w:t>
            </w:r>
          </w:p>
        </w:tc>
        <w:tc>
          <w:tcPr>
            <w:tcW w:w="2340" w:type="dxa"/>
            <w:shd w:val="clear" w:color="auto" w:fill="F8FAFC"/>
            <w:tcMar>
              <w:top w:w="60" w:type="dxa"/>
              <w:left w:w="80" w:type="dxa"/>
              <w:bottom w:w="60" w:type="dxa"/>
              <w:right w:w="80" w:type="dxa"/>
            </w:tcMar>
          </w:tcPr>
          <w:p w14:paraId="4C3C6767"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INT AUTO_INCREMENT</w:t>
            </w:r>
          </w:p>
        </w:tc>
        <w:tc>
          <w:tcPr>
            <w:tcW w:w="2340" w:type="dxa"/>
            <w:shd w:val="clear" w:color="auto" w:fill="F8FAFC"/>
            <w:tcMar>
              <w:top w:w="60" w:type="dxa"/>
              <w:left w:w="80" w:type="dxa"/>
              <w:bottom w:w="60" w:type="dxa"/>
              <w:right w:w="80" w:type="dxa"/>
            </w:tcMar>
          </w:tcPr>
          <w:p w14:paraId="4457B8A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PRIMARY KEY</w:t>
            </w:r>
          </w:p>
        </w:tc>
        <w:tc>
          <w:tcPr>
            <w:tcW w:w="2340" w:type="dxa"/>
            <w:shd w:val="clear" w:color="auto" w:fill="F8FAFC"/>
            <w:tcMar>
              <w:top w:w="60" w:type="dxa"/>
              <w:left w:w="80" w:type="dxa"/>
              <w:bottom w:w="60" w:type="dxa"/>
              <w:right w:w="80" w:type="dxa"/>
            </w:tcMar>
          </w:tcPr>
          <w:p w14:paraId="7454B204"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Unique hostel identifier</w:t>
            </w:r>
          </w:p>
        </w:tc>
      </w:tr>
      <w:tr w:rsidR="00380E7D" w:rsidRPr="00C654E7" w14:paraId="08AB7F7E" w14:textId="77777777">
        <w:trPr>
          <w:jc w:val="center"/>
        </w:trPr>
        <w:tc>
          <w:tcPr>
            <w:tcW w:w="2340" w:type="dxa"/>
            <w:shd w:val="clear" w:color="auto" w:fill="FFFFFF"/>
            <w:tcMar>
              <w:top w:w="60" w:type="dxa"/>
              <w:left w:w="80" w:type="dxa"/>
              <w:bottom w:w="60" w:type="dxa"/>
              <w:right w:w="80" w:type="dxa"/>
            </w:tcMar>
          </w:tcPr>
          <w:p w14:paraId="1DB3CCD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name</w:t>
            </w:r>
          </w:p>
        </w:tc>
        <w:tc>
          <w:tcPr>
            <w:tcW w:w="2340" w:type="dxa"/>
            <w:shd w:val="clear" w:color="auto" w:fill="FFFFFF"/>
            <w:tcMar>
              <w:top w:w="60" w:type="dxa"/>
              <w:left w:w="80" w:type="dxa"/>
              <w:bottom w:w="60" w:type="dxa"/>
              <w:right w:w="80" w:type="dxa"/>
            </w:tcMar>
          </w:tcPr>
          <w:p w14:paraId="15C6A96E"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120)</w:t>
            </w:r>
          </w:p>
        </w:tc>
        <w:tc>
          <w:tcPr>
            <w:tcW w:w="2340" w:type="dxa"/>
            <w:shd w:val="clear" w:color="auto" w:fill="FFFFFF"/>
            <w:tcMar>
              <w:top w:w="60" w:type="dxa"/>
              <w:left w:w="80" w:type="dxa"/>
              <w:bottom w:w="60" w:type="dxa"/>
              <w:right w:w="80" w:type="dxa"/>
            </w:tcMar>
          </w:tcPr>
          <w:p w14:paraId="015E997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FFFFF"/>
            <w:tcMar>
              <w:top w:w="60" w:type="dxa"/>
              <w:left w:w="80" w:type="dxa"/>
              <w:bottom w:w="60" w:type="dxa"/>
              <w:right w:w="80" w:type="dxa"/>
            </w:tcMar>
          </w:tcPr>
          <w:p w14:paraId="2531F5B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Hostel name (e.g. Banso Royal)</w:t>
            </w:r>
          </w:p>
        </w:tc>
      </w:tr>
      <w:tr w:rsidR="00380E7D" w:rsidRPr="00C654E7" w14:paraId="35E91AB6" w14:textId="77777777">
        <w:trPr>
          <w:jc w:val="center"/>
        </w:trPr>
        <w:tc>
          <w:tcPr>
            <w:tcW w:w="2340" w:type="dxa"/>
            <w:shd w:val="clear" w:color="auto" w:fill="F8FAFC"/>
            <w:tcMar>
              <w:top w:w="60" w:type="dxa"/>
              <w:left w:w="80" w:type="dxa"/>
              <w:bottom w:w="60" w:type="dxa"/>
              <w:right w:w="80" w:type="dxa"/>
            </w:tcMar>
          </w:tcPr>
          <w:p w14:paraId="3646AAE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location_name</w:t>
            </w:r>
          </w:p>
        </w:tc>
        <w:tc>
          <w:tcPr>
            <w:tcW w:w="2340" w:type="dxa"/>
            <w:shd w:val="clear" w:color="auto" w:fill="F8FAFC"/>
            <w:tcMar>
              <w:top w:w="60" w:type="dxa"/>
              <w:left w:w="80" w:type="dxa"/>
              <w:bottom w:w="60" w:type="dxa"/>
              <w:right w:w="80" w:type="dxa"/>
            </w:tcMar>
          </w:tcPr>
          <w:p w14:paraId="50162801"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100)</w:t>
            </w:r>
          </w:p>
        </w:tc>
        <w:tc>
          <w:tcPr>
            <w:tcW w:w="2340" w:type="dxa"/>
            <w:shd w:val="clear" w:color="auto" w:fill="F8FAFC"/>
            <w:tcMar>
              <w:top w:w="60" w:type="dxa"/>
              <w:left w:w="80" w:type="dxa"/>
              <w:bottom w:w="60" w:type="dxa"/>
              <w:right w:w="80" w:type="dxa"/>
            </w:tcMar>
          </w:tcPr>
          <w:p w14:paraId="7D09A19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8FAFC"/>
            <w:tcMar>
              <w:top w:w="60" w:type="dxa"/>
              <w:left w:w="80" w:type="dxa"/>
              <w:bottom w:w="60" w:type="dxa"/>
              <w:right w:w="80" w:type="dxa"/>
            </w:tcMar>
          </w:tcPr>
          <w:p w14:paraId="758978B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Neighborhood location name</w:t>
            </w:r>
          </w:p>
        </w:tc>
      </w:tr>
      <w:tr w:rsidR="00380E7D" w:rsidRPr="00C654E7" w14:paraId="2F897CE1" w14:textId="77777777">
        <w:trPr>
          <w:jc w:val="center"/>
        </w:trPr>
        <w:tc>
          <w:tcPr>
            <w:tcW w:w="2340" w:type="dxa"/>
            <w:shd w:val="clear" w:color="auto" w:fill="FFFFFF"/>
            <w:tcMar>
              <w:top w:w="60" w:type="dxa"/>
              <w:left w:w="80" w:type="dxa"/>
              <w:bottom w:w="60" w:type="dxa"/>
              <w:right w:w="80" w:type="dxa"/>
            </w:tcMar>
          </w:tcPr>
          <w:p w14:paraId="4AB2994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distance_km</w:t>
            </w:r>
          </w:p>
        </w:tc>
        <w:tc>
          <w:tcPr>
            <w:tcW w:w="2340" w:type="dxa"/>
            <w:shd w:val="clear" w:color="auto" w:fill="FFFFFF"/>
            <w:tcMar>
              <w:top w:w="60" w:type="dxa"/>
              <w:left w:w="80" w:type="dxa"/>
              <w:bottom w:w="60" w:type="dxa"/>
              <w:right w:w="80" w:type="dxa"/>
            </w:tcMar>
          </w:tcPr>
          <w:p w14:paraId="40AFE901"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DECIMAL(</w:t>
            </w:r>
            <w:proofErr w:type="gramEnd"/>
            <w:r w:rsidRPr="00C654E7">
              <w:rPr>
                <w:rFonts w:ascii="Times New Roman" w:hAnsi="Times New Roman" w:cs="Times New Roman"/>
                <w:color w:val="000000" w:themeColor="text1"/>
                <w:sz w:val="24"/>
                <w:szCs w:val="24"/>
              </w:rPr>
              <w:t>3,1)</w:t>
            </w:r>
          </w:p>
        </w:tc>
        <w:tc>
          <w:tcPr>
            <w:tcW w:w="2340" w:type="dxa"/>
            <w:shd w:val="clear" w:color="auto" w:fill="FFFFFF"/>
            <w:tcMar>
              <w:top w:w="60" w:type="dxa"/>
              <w:left w:w="80" w:type="dxa"/>
              <w:bottom w:w="60" w:type="dxa"/>
              <w:right w:w="80" w:type="dxa"/>
            </w:tcMar>
          </w:tcPr>
          <w:p w14:paraId="378A908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FFFFF"/>
            <w:tcMar>
              <w:top w:w="60" w:type="dxa"/>
              <w:left w:w="80" w:type="dxa"/>
              <w:bottom w:w="60" w:type="dxa"/>
              <w:right w:w="80" w:type="dxa"/>
            </w:tcMar>
          </w:tcPr>
          <w:p w14:paraId="59D7314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Distance from UMaT main gate in km</w:t>
            </w:r>
          </w:p>
        </w:tc>
      </w:tr>
      <w:tr w:rsidR="00380E7D" w:rsidRPr="00C654E7" w14:paraId="326457E5" w14:textId="77777777">
        <w:trPr>
          <w:jc w:val="center"/>
        </w:trPr>
        <w:tc>
          <w:tcPr>
            <w:tcW w:w="2340" w:type="dxa"/>
            <w:shd w:val="clear" w:color="auto" w:fill="F8FAFC"/>
            <w:tcMar>
              <w:top w:w="60" w:type="dxa"/>
              <w:left w:w="80" w:type="dxa"/>
              <w:bottom w:w="60" w:type="dxa"/>
              <w:right w:w="80" w:type="dxa"/>
            </w:tcMar>
          </w:tcPr>
          <w:p w14:paraId="48889DA7"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price_per_year</w:t>
            </w:r>
          </w:p>
        </w:tc>
        <w:tc>
          <w:tcPr>
            <w:tcW w:w="2340" w:type="dxa"/>
            <w:shd w:val="clear" w:color="auto" w:fill="F8FAFC"/>
            <w:tcMar>
              <w:top w:w="60" w:type="dxa"/>
              <w:left w:w="80" w:type="dxa"/>
              <w:bottom w:w="60" w:type="dxa"/>
              <w:right w:w="80" w:type="dxa"/>
            </w:tcMar>
          </w:tcPr>
          <w:p w14:paraId="3C14E84F"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DECIMAL(</w:t>
            </w:r>
            <w:proofErr w:type="gramEnd"/>
            <w:r w:rsidRPr="00C654E7">
              <w:rPr>
                <w:rFonts w:ascii="Times New Roman" w:hAnsi="Times New Roman" w:cs="Times New Roman"/>
                <w:color w:val="000000" w:themeColor="text1"/>
                <w:sz w:val="24"/>
                <w:szCs w:val="24"/>
              </w:rPr>
              <w:t>10,2)</w:t>
            </w:r>
          </w:p>
        </w:tc>
        <w:tc>
          <w:tcPr>
            <w:tcW w:w="2340" w:type="dxa"/>
            <w:shd w:val="clear" w:color="auto" w:fill="F8FAFC"/>
            <w:tcMar>
              <w:top w:w="60" w:type="dxa"/>
              <w:left w:w="80" w:type="dxa"/>
              <w:bottom w:w="60" w:type="dxa"/>
              <w:right w:w="80" w:type="dxa"/>
            </w:tcMar>
          </w:tcPr>
          <w:p w14:paraId="0920F3F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8FAFC"/>
            <w:tcMar>
              <w:top w:w="60" w:type="dxa"/>
              <w:left w:w="80" w:type="dxa"/>
              <w:bottom w:w="60" w:type="dxa"/>
              <w:right w:w="80" w:type="dxa"/>
            </w:tcMar>
          </w:tcPr>
          <w:p w14:paraId="503C3FB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Starting annual price in GH₵</w:t>
            </w:r>
          </w:p>
        </w:tc>
      </w:tr>
      <w:tr w:rsidR="00380E7D" w:rsidRPr="00C654E7" w14:paraId="429AF26B" w14:textId="77777777">
        <w:trPr>
          <w:jc w:val="center"/>
        </w:trPr>
        <w:tc>
          <w:tcPr>
            <w:tcW w:w="2340" w:type="dxa"/>
            <w:shd w:val="clear" w:color="auto" w:fill="FFFFFF"/>
            <w:tcMar>
              <w:top w:w="60" w:type="dxa"/>
              <w:left w:w="80" w:type="dxa"/>
              <w:bottom w:w="60" w:type="dxa"/>
              <w:right w:w="80" w:type="dxa"/>
            </w:tcMar>
          </w:tcPr>
          <w:p w14:paraId="4E8CC9E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photos</w:t>
            </w:r>
          </w:p>
        </w:tc>
        <w:tc>
          <w:tcPr>
            <w:tcW w:w="2340" w:type="dxa"/>
            <w:shd w:val="clear" w:color="auto" w:fill="FFFFFF"/>
            <w:tcMar>
              <w:top w:w="60" w:type="dxa"/>
              <w:left w:w="80" w:type="dxa"/>
              <w:bottom w:w="60" w:type="dxa"/>
              <w:right w:w="80" w:type="dxa"/>
            </w:tcMar>
          </w:tcPr>
          <w:p w14:paraId="0A2B6BD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TEXT</w:t>
            </w:r>
          </w:p>
        </w:tc>
        <w:tc>
          <w:tcPr>
            <w:tcW w:w="2340" w:type="dxa"/>
            <w:shd w:val="clear" w:color="auto" w:fill="FFFFFF"/>
            <w:tcMar>
              <w:top w:w="60" w:type="dxa"/>
              <w:left w:w="80" w:type="dxa"/>
              <w:bottom w:w="60" w:type="dxa"/>
              <w:right w:w="80" w:type="dxa"/>
            </w:tcMar>
          </w:tcPr>
          <w:p w14:paraId="3ED5737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NULL</w:t>
            </w:r>
          </w:p>
        </w:tc>
        <w:tc>
          <w:tcPr>
            <w:tcW w:w="2340" w:type="dxa"/>
            <w:shd w:val="clear" w:color="auto" w:fill="FFFFFF"/>
            <w:tcMar>
              <w:top w:w="60" w:type="dxa"/>
              <w:left w:w="80" w:type="dxa"/>
              <w:bottom w:w="60" w:type="dxa"/>
              <w:right w:w="80" w:type="dxa"/>
            </w:tcMar>
          </w:tcPr>
          <w:p w14:paraId="1DBBA44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Comma-separated photo URLs</w:t>
            </w:r>
          </w:p>
        </w:tc>
      </w:tr>
      <w:tr w:rsidR="00380E7D" w:rsidRPr="00C654E7" w14:paraId="376D4F4E" w14:textId="77777777">
        <w:trPr>
          <w:jc w:val="center"/>
        </w:trPr>
        <w:tc>
          <w:tcPr>
            <w:tcW w:w="2340" w:type="dxa"/>
            <w:shd w:val="clear" w:color="auto" w:fill="F8FAFC"/>
            <w:tcMar>
              <w:top w:w="60" w:type="dxa"/>
              <w:left w:w="80" w:type="dxa"/>
              <w:bottom w:w="60" w:type="dxa"/>
              <w:right w:w="80" w:type="dxa"/>
            </w:tcMar>
          </w:tcPr>
          <w:p w14:paraId="4D52C18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facilities</w:t>
            </w:r>
          </w:p>
        </w:tc>
        <w:tc>
          <w:tcPr>
            <w:tcW w:w="2340" w:type="dxa"/>
            <w:shd w:val="clear" w:color="auto" w:fill="F8FAFC"/>
            <w:tcMar>
              <w:top w:w="60" w:type="dxa"/>
              <w:left w:w="80" w:type="dxa"/>
              <w:bottom w:w="60" w:type="dxa"/>
              <w:right w:w="80" w:type="dxa"/>
            </w:tcMar>
          </w:tcPr>
          <w:p w14:paraId="7AD7E70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TEXT</w:t>
            </w:r>
          </w:p>
        </w:tc>
        <w:tc>
          <w:tcPr>
            <w:tcW w:w="2340" w:type="dxa"/>
            <w:shd w:val="clear" w:color="auto" w:fill="F8FAFC"/>
            <w:tcMar>
              <w:top w:w="60" w:type="dxa"/>
              <w:left w:w="80" w:type="dxa"/>
              <w:bottom w:w="60" w:type="dxa"/>
              <w:right w:w="80" w:type="dxa"/>
            </w:tcMar>
          </w:tcPr>
          <w:p w14:paraId="47C8041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NULL</w:t>
            </w:r>
          </w:p>
        </w:tc>
        <w:tc>
          <w:tcPr>
            <w:tcW w:w="2340" w:type="dxa"/>
            <w:shd w:val="clear" w:color="auto" w:fill="F8FAFC"/>
            <w:tcMar>
              <w:top w:w="60" w:type="dxa"/>
              <w:left w:w="80" w:type="dxa"/>
              <w:bottom w:w="60" w:type="dxa"/>
              <w:right w:w="80" w:type="dxa"/>
            </w:tcMar>
          </w:tcPr>
          <w:p w14:paraId="5F50BCF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Comma-separated facility tags</w:t>
            </w:r>
          </w:p>
        </w:tc>
      </w:tr>
      <w:tr w:rsidR="00380E7D" w:rsidRPr="00C654E7" w14:paraId="147C56B6" w14:textId="77777777">
        <w:trPr>
          <w:jc w:val="center"/>
        </w:trPr>
        <w:tc>
          <w:tcPr>
            <w:tcW w:w="2340" w:type="dxa"/>
            <w:shd w:val="clear" w:color="auto" w:fill="FFFFFF"/>
            <w:tcMar>
              <w:top w:w="60" w:type="dxa"/>
              <w:left w:w="80" w:type="dxa"/>
              <w:bottom w:w="60" w:type="dxa"/>
              <w:right w:w="80" w:type="dxa"/>
            </w:tcMar>
          </w:tcPr>
          <w:p w14:paraId="7788306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is_published</w:t>
            </w:r>
          </w:p>
        </w:tc>
        <w:tc>
          <w:tcPr>
            <w:tcW w:w="2340" w:type="dxa"/>
            <w:shd w:val="clear" w:color="auto" w:fill="FFFFFF"/>
            <w:tcMar>
              <w:top w:w="60" w:type="dxa"/>
              <w:left w:w="80" w:type="dxa"/>
              <w:bottom w:w="60" w:type="dxa"/>
              <w:right w:w="80" w:type="dxa"/>
            </w:tcMar>
          </w:tcPr>
          <w:p w14:paraId="3EB70F01"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TINYINT(</w:t>
            </w:r>
            <w:proofErr w:type="gramEnd"/>
            <w:r w:rsidRPr="00C654E7">
              <w:rPr>
                <w:rFonts w:ascii="Times New Roman" w:hAnsi="Times New Roman" w:cs="Times New Roman"/>
                <w:color w:val="000000" w:themeColor="text1"/>
                <w:sz w:val="24"/>
                <w:szCs w:val="24"/>
              </w:rPr>
              <w:t>1)</w:t>
            </w:r>
          </w:p>
        </w:tc>
        <w:tc>
          <w:tcPr>
            <w:tcW w:w="2340" w:type="dxa"/>
            <w:shd w:val="clear" w:color="auto" w:fill="FFFFFF"/>
            <w:tcMar>
              <w:top w:w="60" w:type="dxa"/>
              <w:left w:w="80" w:type="dxa"/>
              <w:bottom w:w="60" w:type="dxa"/>
              <w:right w:w="80" w:type="dxa"/>
            </w:tcMar>
          </w:tcPr>
          <w:p w14:paraId="0FC77CC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DEFAULT 1</w:t>
            </w:r>
          </w:p>
        </w:tc>
        <w:tc>
          <w:tcPr>
            <w:tcW w:w="2340" w:type="dxa"/>
            <w:shd w:val="clear" w:color="auto" w:fill="FFFFFF"/>
            <w:tcMar>
              <w:top w:w="60" w:type="dxa"/>
              <w:left w:w="80" w:type="dxa"/>
              <w:bottom w:w="60" w:type="dxa"/>
              <w:right w:w="80" w:type="dxa"/>
            </w:tcMar>
          </w:tcPr>
          <w:p w14:paraId="730B530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Publication visibility status</w:t>
            </w:r>
          </w:p>
        </w:tc>
      </w:tr>
    </w:tbl>
    <w:p w14:paraId="011735A6" w14:textId="77777777" w:rsidR="00380E7D" w:rsidRPr="00C654E7" w:rsidRDefault="00380E7D">
      <w:pPr>
        <w:spacing w:after="120"/>
        <w:rPr>
          <w:rFonts w:ascii="Times New Roman" w:hAnsi="Times New Roman" w:cs="Times New Roman"/>
          <w:color w:val="000000" w:themeColor="text1"/>
          <w:sz w:val="24"/>
          <w:szCs w:val="24"/>
        </w:rPr>
      </w:pPr>
    </w:p>
    <w:p w14:paraId="46E2E052" w14:textId="77777777" w:rsidR="00E579A5" w:rsidRDefault="00E579A5">
      <w:pPr>
        <w:rPr>
          <w:rFonts w:ascii="Times New Roman" w:eastAsiaTheme="majorEastAsia" w:hAnsi="Times New Roman" w:cs="Times New Roman"/>
          <w:b/>
          <w:bCs/>
          <w:color w:val="000000" w:themeColor="text1"/>
          <w:sz w:val="24"/>
          <w:szCs w:val="24"/>
        </w:rPr>
      </w:pPr>
      <w:r>
        <w:rPr>
          <w:rFonts w:ascii="Times New Roman" w:hAnsi="Times New Roman" w:cs="Times New Roman"/>
          <w:color w:val="000000" w:themeColor="text1"/>
          <w:sz w:val="24"/>
          <w:szCs w:val="24"/>
        </w:rPr>
        <w:br w:type="page"/>
      </w:r>
    </w:p>
    <w:p w14:paraId="7271D740" w14:textId="02A9CB24"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lastRenderedPageBreak/>
        <w:t>3. bookings</w:t>
      </w:r>
    </w:p>
    <w:p w14:paraId="145BAA11" w14:textId="77777777" w:rsidR="00380E7D" w:rsidRPr="00C654E7" w:rsidRDefault="00000000">
      <w:pPr>
        <w:spacing w:after="8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Tracks student room reservations, selected room type, payment status, and verification reference.</w:t>
      </w:r>
    </w:p>
    <w:tbl>
      <w:tblPr>
        <w:tblW w:w="0" w:type="auto"/>
        <w:jc w:val="center"/>
        <w:tblLook w:val="04A0" w:firstRow="1" w:lastRow="0" w:firstColumn="1" w:lastColumn="0" w:noHBand="0" w:noVBand="1"/>
      </w:tblPr>
      <w:tblGrid>
        <w:gridCol w:w="2016"/>
        <w:gridCol w:w="4472"/>
        <w:gridCol w:w="1542"/>
        <w:gridCol w:w="1530"/>
      </w:tblGrid>
      <w:tr w:rsidR="00380E7D" w:rsidRPr="00C654E7" w14:paraId="22CA7B12" w14:textId="77777777" w:rsidTr="00E579A5">
        <w:trPr>
          <w:jc w:val="center"/>
        </w:trPr>
        <w:tc>
          <w:tcPr>
            <w:tcW w:w="2340" w:type="dxa"/>
            <w:tcMar>
              <w:top w:w="80" w:type="dxa"/>
              <w:left w:w="100" w:type="dxa"/>
              <w:bottom w:w="80" w:type="dxa"/>
              <w:right w:w="100" w:type="dxa"/>
            </w:tcMar>
          </w:tcPr>
          <w:p w14:paraId="1B97F7E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Column Name</w:t>
            </w:r>
          </w:p>
        </w:tc>
        <w:tc>
          <w:tcPr>
            <w:tcW w:w="2340" w:type="dxa"/>
            <w:tcMar>
              <w:top w:w="80" w:type="dxa"/>
              <w:left w:w="100" w:type="dxa"/>
              <w:bottom w:w="80" w:type="dxa"/>
              <w:right w:w="100" w:type="dxa"/>
            </w:tcMar>
          </w:tcPr>
          <w:p w14:paraId="300E8627"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Data Type</w:t>
            </w:r>
          </w:p>
        </w:tc>
        <w:tc>
          <w:tcPr>
            <w:tcW w:w="2340" w:type="dxa"/>
            <w:tcMar>
              <w:top w:w="80" w:type="dxa"/>
              <w:left w:w="100" w:type="dxa"/>
              <w:bottom w:w="80" w:type="dxa"/>
              <w:right w:w="100" w:type="dxa"/>
            </w:tcMar>
          </w:tcPr>
          <w:p w14:paraId="383D5E3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Constraints</w:t>
            </w:r>
          </w:p>
        </w:tc>
        <w:tc>
          <w:tcPr>
            <w:tcW w:w="2340" w:type="dxa"/>
            <w:tcMar>
              <w:top w:w="80" w:type="dxa"/>
              <w:left w:w="100" w:type="dxa"/>
              <w:bottom w:w="80" w:type="dxa"/>
              <w:right w:w="100" w:type="dxa"/>
            </w:tcMar>
          </w:tcPr>
          <w:p w14:paraId="2554018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Description</w:t>
            </w:r>
          </w:p>
        </w:tc>
      </w:tr>
      <w:tr w:rsidR="00380E7D" w:rsidRPr="00C654E7" w14:paraId="3121757E" w14:textId="77777777">
        <w:trPr>
          <w:jc w:val="center"/>
        </w:trPr>
        <w:tc>
          <w:tcPr>
            <w:tcW w:w="2340" w:type="dxa"/>
            <w:shd w:val="clear" w:color="auto" w:fill="F8FAFC"/>
            <w:tcMar>
              <w:top w:w="60" w:type="dxa"/>
              <w:left w:w="80" w:type="dxa"/>
              <w:bottom w:w="60" w:type="dxa"/>
              <w:right w:w="80" w:type="dxa"/>
            </w:tcMar>
          </w:tcPr>
          <w:p w14:paraId="4CE026C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id</w:t>
            </w:r>
          </w:p>
        </w:tc>
        <w:tc>
          <w:tcPr>
            <w:tcW w:w="2340" w:type="dxa"/>
            <w:shd w:val="clear" w:color="auto" w:fill="F8FAFC"/>
            <w:tcMar>
              <w:top w:w="60" w:type="dxa"/>
              <w:left w:w="80" w:type="dxa"/>
              <w:bottom w:w="60" w:type="dxa"/>
              <w:right w:w="80" w:type="dxa"/>
            </w:tcMar>
          </w:tcPr>
          <w:p w14:paraId="4E3C4D7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INT AUTO_INCREMENT</w:t>
            </w:r>
          </w:p>
        </w:tc>
        <w:tc>
          <w:tcPr>
            <w:tcW w:w="2340" w:type="dxa"/>
            <w:shd w:val="clear" w:color="auto" w:fill="F8FAFC"/>
            <w:tcMar>
              <w:top w:w="60" w:type="dxa"/>
              <w:left w:w="80" w:type="dxa"/>
              <w:bottom w:w="60" w:type="dxa"/>
              <w:right w:w="80" w:type="dxa"/>
            </w:tcMar>
          </w:tcPr>
          <w:p w14:paraId="7A75091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PRIMARY KEY</w:t>
            </w:r>
          </w:p>
        </w:tc>
        <w:tc>
          <w:tcPr>
            <w:tcW w:w="2340" w:type="dxa"/>
            <w:shd w:val="clear" w:color="auto" w:fill="F8FAFC"/>
            <w:tcMar>
              <w:top w:w="60" w:type="dxa"/>
              <w:left w:w="80" w:type="dxa"/>
              <w:bottom w:w="60" w:type="dxa"/>
              <w:right w:w="80" w:type="dxa"/>
            </w:tcMar>
          </w:tcPr>
          <w:p w14:paraId="76EB04BB"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Unique booking record ID</w:t>
            </w:r>
          </w:p>
        </w:tc>
      </w:tr>
      <w:tr w:rsidR="00380E7D" w:rsidRPr="00C654E7" w14:paraId="53B25E93" w14:textId="77777777">
        <w:trPr>
          <w:jc w:val="center"/>
        </w:trPr>
        <w:tc>
          <w:tcPr>
            <w:tcW w:w="2340" w:type="dxa"/>
            <w:shd w:val="clear" w:color="auto" w:fill="FFFFFF"/>
            <w:tcMar>
              <w:top w:w="60" w:type="dxa"/>
              <w:left w:w="80" w:type="dxa"/>
              <w:bottom w:w="60" w:type="dxa"/>
              <w:right w:w="80" w:type="dxa"/>
            </w:tcMar>
          </w:tcPr>
          <w:p w14:paraId="6BA52A7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booking_reference</w:t>
            </w:r>
          </w:p>
        </w:tc>
        <w:tc>
          <w:tcPr>
            <w:tcW w:w="2340" w:type="dxa"/>
            <w:shd w:val="clear" w:color="auto" w:fill="FFFFFF"/>
            <w:tcMar>
              <w:top w:w="60" w:type="dxa"/>
              <w:left w:w="80" w:type="dxa"/>
              <w:bottom w:w="60" w:type="dxa"/>
              <w:right w:w="80" w:type="dxa"/>
            </w:tcMar>
          </w:tcPr>
          <w:p w14:paraId="3A5B8401"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30)</w:t>
            </w:r>
          </w:p>
        </w:tc>
        <w:tc>
          <w:tcPr>
            <w:tcW w:w="2340" w:type="dxa"/>
            <w:shd w:val="clear" w:color="auto" w:fill="FFFFFF"/>
            <w:tcMar>
              <w:top w:w="60" w:type="dxa"/>
              <w:left w:w="80" w:type="dxa"/>
              <w:bottom w:w="60" w:type="dxa"/>
              <w:right w:w="80" w:type="dxa"/>
            </w:tcMar>
          </w:tcPr>
          <w:p w14:paraId="63E3F39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UNIQUE NOT NULL</w:t>
            </w:r>
          </w:p>
        </w:tc>
        <w:tc>
          <w:tcPr>
            <w:tcW w:w="2340" w:type="dxa"/>
            <w:shd w:val="clear" w:color="auto" w:fill="FFFFFF"/>
            <w:tcMar>
              <w:top w:w="60" w:type="dxa"/>
              <w:left w:w="80" w:type="dxa"/>
              <w:bottom w:w="60" w:type="dxa"/>
              <w:right w:w="80" w:type="dxa"/>
            </w:tcMar>
          </w:tcPr>
          <w:p w14:paraId="3B05419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Generated reference (HH-2026-XXXX)</w:t>
            </w:r>
          </w:p>
        </w:tc>
      </w:tr>
      <w:tr w:rsidR="00380E7D" w:rsidRPr="00C654E7" w14:paraId="67C8442D" w14:textId="77777777">
        <w:trPr>
          <w:jc w:val="center"/>
        </w:trPr>
        <w:tc>
          <w:tcPr>
            <w:tcW w:w="2340" w:type="dxa"/>
            <w:shd w:val="clear" w:color="auto" w:fill="F8FAFC"/>
            <w:tcMar>
              <w:top w:w="60" w:type="dxa"/>
              <w:left w:w="80" w:type="dxa"/>
              <w:bottom w:w="60" w:type="dxa"/>
              <w:right w:w="80" w:type="dxa"/>
            </w:tcMar>
          </w:tcPr>
          <w:p w14:paraId="7CE31EF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student_id</w:t>
            </w:r>
          </w:p>
        </w:tc>
        <w:tc>
          <w:tcPr>
            <w:tcW w:w="2340" w:type="dxa"/>
            <w:shd w:val="clear" w:color="auto" w:fill="F8FAFC"/>
            <w:tcMar>
              <w:top w:w="60" w:type="dxa"/>
              <w:left w:w="80" w:type="dxa"/>
              <w:bottom w:w="60" w:type="dxa"/>
              <w:right w:w="80" w:type="dxa"/>
            </w:tcMar>
          </w:tcPr>
          <w:p w14:paraId="3028DE33"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INT</w:t>
            </w:r>
          </w:p>
        </w:tc>
        <w:tc>
          <w:tcPr>
            <w:tcW w:w="2340" w:type="dxa"/>
            <w:shd w:val="clear" w:color="auto" w:fill="F8FAFC"/>
            <w:tcMar>
              <w:top w:w="60" w:type="dxa"/>
              <w:left w:w="80" w:type="dxa"/>
              <w:bottom w:w="60" w:type="dxa"/>
              <w:right w:w="80" w:type="dxa"/>
            </w:tcMar>
          </w:tcPr>
          <w:p w14:paraId="2AE121F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FOREIGN KEY</w:t>
            </w:r>
          </w:p>
        </w:tc>
        <w:tc>
          <w:tcPr>
            <w:tcW w:w="2340" w:type="dxa"/>
            <w:shd w:val="clear" w:color="auto" w:fill="F8FAFC"/>
            <w:tcMar>
              <w:top w:w="60" w:type="dxa"/>
              <w:left w:w="80" w:type="dxa"/>
              <w:bottom w:w="60" w:type="dxa"/>
              <w:right w:w="80" w:type="dxa"/>
            </w:tcMar>
          </w:tcPr>
          <w:p w14:paraId="19E0FFF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References students(id)</w:t>
            </w:r>
          </w:p>
        </w:tc>
      </w:tr>
      <w:tr w:rsidR="00380E7D" w:rsidRPr="00C654E7" w14:paraId="33B14D65" w14:textId="77777777">
        <w:trPr>
          <w:jc w:val="center"/>
        </w:trPr>
        <w:tc>
          <w:tcPr>
            <w:tcW w:w="2340" w:type="dxa"/>
            <w:shd w:val="clear" w:color="auto" w:fill="FFFFFF"/>
            <w:tcMar>
              <w:top w:w="60" w:type="dxa"/>
              <w:left w:w="80" w:type="dxa"/>
              <w:bottom w:w="60" w:type="dxa"/>
              <w:right w:w="80" w:type="dxa"/>
            </w:tcMar>
          </w:tcPr>
          <w:p w14:paraId="08EC5AF4"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hostel_id</w:t>
            </w:r>
          </w:p>
        </w:tc>
        <w:tc>
          <w:tcPr>
            <w:tcW w:w="2340" w:type="dxa"/>
            <w:shd w:val="clear" w:color="auto" w:fill="FFFFFF"/>
            <w:tcMar>
              <w:top w:w="60" w:type="dxa"/>
              <w:left w:w="80" w:type="dxa"/>
              <w:bottom w:w="60" w:type="dxa"/>
              <w:right w:w="80" w:type="dxa"/>
            </w:tcMar>
          </w:tcPr>
          <w:p w14:paraId="6E69E5A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INT</w:t>
            </w:r>
          </w:p>
        </w:tc>
        <w:tc>
          <w:tcPr>
            <w:tcW w:w="2340" w:type="dxa"/>
            <w:shd w:val="clear" w:color="auto" w:fill="FFFFFF"/>
            <w:tcMar>
              <w:top w:w="60" w:type="dxa"/>
              <w:left w:w="80" w:type="dxa"/>
              <w:bottom w:w="60" w:type="dxa"/>
              <w:right w:w="80" w:type="dxa"/>
            </w:tcMar>
          </w:tcPr>
          <w:p w14:paraId="6F9B4B05"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FOREIGN KEY</w:t>
            </w:r>
          </w:p>
        </w:tc>
        <w:tc>
          <w:tcPr>
            <w:tcW w:w="2340" w:type="dxa"/>
            <w:shd w:val="clear" w:color="auto" w:fill="FFFFFF"/>
            <w:tcMar>
              <w:top w:w="60" w:type="dxa"/>
              <w:left w:w="80" w:type="dxa"/>
              <w:bottom w:w="60" w:type="dxa"/>
              <w:right w:w="80" w:type="dxa"/>
            </w:tcMar>
          </w:tcPr>
          <w:p w14:paraId="3399F0A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References hostels(id)</w:t>
            </w:r>
          </w:p>
        </w:tc>
      </w:tr>
      <w:tr w:rsidR="00380E7D" w:rsidRPr="00C654E7" w14:paraId="478024FC" w14:textId="77777777">
        <w:trPr>
          <w:jc w:val="center"/>
        </w:trPr>
        <w:tc>
          <w:tcPr>
            <w:tcW w:w="2340" w:type="dxa"/>
            <w:shd w:val="clear" w:color="auto" w:fill="F8FAFC"/>
            <w:tcMar>
              <w:top w:w="60" w:type="dxa"/>
              <w:left w:w="80" w:type="dxa"/>
              <w:bottom w:w="60" w:type="dxa"/>
              <w:right w:w="80" w:type="dxa"/>
            </w:tcMar>
          </w:tcPr>
          <w:p w14:paraId="33F2EDA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room_type</w:t>
            </w:r>
          </w:p>
        </w:tc>
        <w:tc>
          <w:tcPr>
            <w:tcW w:w="2340" w:type="dxa"/>
            <w:shd w:val="clear" w:color="auto" w:fill="F8FAFC"/>
            <w:tcMar>
              <w:top w:w="60" w:type="dxa"/>
              <w:left w:w="80" w:type="dxa"/>
              <w:bottom w:w="60" w:type="dxa"/>
              <w:right w:w="80" w:type="dxa"/>
            </w:tcMar>
          </w:tcPr>
          <w:p w14:paraId="099461A9"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50)</w:t>
            </w:r>
          </w:p>
        </w:tc>
        <w:tc>
          <w:tcPr>
            <w:tcW w:w="2340" w:type="dxa"/>
            <w:shd w:val="clear" w:color="auto" w:fill="F8FAFC"/>
            <w:tcMar>
              <w:top w:w="60" w:type="dxa"/>
              <w:left w:w="80" w:type="dxa"/>
              <w:bottom w:w="60" w:type="dxa"/>
              <w:right w:w="80" w:type="dxa"/>
            </w:tcMar>
          </w:tcPr>
          <w:p w14:paraId="1C734E23"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8FAFC"/>
            <w:tcMar>
              <w:top w:w="60" w:type="dxa"/>
              <w:left w:w="80" w:type="dxa"/>
              <w:bottom w:w="60" w:type="dxa"/>
              <w:right w:w="80" w:type="dxa"/>
            </w:tcMar>
          </w:tcPr>
          <w:p w14:paraId="0E8961F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Room type (1-in-a-room, 2-in-a-room)</w:t>
            </w:r>
          </w:p>
        </w:tc>
      </w:tr>
      <w:tr w:rsidR="00380E7D" w:rsidRPr="00C654E7" w14:paraId="133A1A2B" w14:textId="77777777">
        <w:trPr>
          <w:jc w:val="center"/>
        </w:trPr>
        <w:tc>
          <w:tcPr>
            <w:tcW w:w="2340" w:type="dxa"/>
            <w:shd w:val="clear" w:color="auto" w:fill="FFFFFF"/>
            <w:tcMar>
              <w:top w:w="60" w:type="dxa"/>
              <w:left w:w="80" w:type="dxa"/>
              <w:bottom w:w="60" w:type="dxa"/>
              <w:right w:w="80" w:type="dxa"/>
            </w:tcMar>
          </w:tcPr>
          <w:p w14:paraId="1A17B2B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amount</w:t>
            </w:r>
          </w:p>
        </w:tc>
        <w:tc>
          <w:tcPr>
            <w:tcW w:w="2340" w:type="dxa"/>
            <w:shd w:val="clear" w:color="auto" w:fill="FFFFFF"/>
            <w:tcMar>
              <w:top w:w="60" w:type="dxa"/>
              <w:left w:w="80" w:type="dxa"/>
              <w:bottom w:w="60" w:type="dxa"/>
              <w:right w:w="80" w:type="dxa"/>
            </w:tcMar>
          </w:tcPr>
          <w:p w14:paraId="1A30B250"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DECIMAL(</w:t>
            </w:r>
            <w:proofErr w:type="gramEnd"/>
            <w:r w:rsidRPr="00C654E7">
              <w:rPr>
                <w:rFonts w:ascii="Times New Roman" w:hAnsi="Times New Roman" w:cs="Times New Roman"/>
                <w:color w:val="000000" w:themeColor="text1"/>
                <w:sz w:val="24"/>
                <w:szCs w:val="24"/>
              </w:rPr>
              <w:t>10,2)</w:t>
            </w:r>
          </w:p>
        </w:tc>
        <w:tc>
          <w:tcPr>
            <w:tcW w:w="2340" w:type="dxa"/>
            <w:shd w:val="clear" w:color="auto" w:fill="FFFFFF"/>
            <w:tcMar>
              <w:top w:w="60" w:type="dxa"/>
              <w:left w:w="80" w:type="dxa"/>
              <w:bottom w:w="60" w:type="dxa"/>
              <w:right w:w="80" w:type="dxa"/>
            </w:tcMar>
          </w:tcPr>
          <w:p w14:paraId="59355CA3"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NOT NULL</w:t>
            </w:r>
          </w:p>
        </w:tc>
        <w:tc>
          <w:tcPr>
            <w:tcW w:w="2340" w:type="dxa"/>
            <w:shd w:val="clear" w:color="auto" w:fill="FFFFFF"/>
            <w:tcMar>
              <w:top w:w="60" w:type="dxa"/>
              <w:left w:w="80" w:type="dxa"/>
              <w:bottom w:w="60" w:type="dxa"/>
              <w:right w:w="80" w:type="dxa"/>
            </w:tcMar>
          </w:tcPr>
          <w:p w14:paraId="6F2FAE2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Total annual booking fee (GH₵)</w:t>
            </w:r>
          </w:p>
        </w:tc>
      </w:tr>
      <w:tr w:rsidR="00380E7D" w:rsidRPr="00C654E7" w14:paraId="3D98F1F1" w14:textId="77777777">
        <w:trPr>
          <w:jc w:val="center"/>
        </w:trPr>
        <w:tc>
          <w:tcPr>
            <w:tcW w:w="2340" w:type="dxa"/>
            <w:shd w:val="clear" w:color="auto" w:fill="F8FAFC"/>
            <w:tcMar>
              <w:top w:w="60" w:type="dxa"/>
              <w:left w:w="80" w:type="dxa"/>
              <w:bottom w:w="60" w:type="dxa"/>
              <w:right w:w="80" w:type="dxa"/>
            </w:tcMar>
          </w:tcPr>
          <w:p w14:paraId="370A960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status</w:t>
            </w:r>
          </w:p>
        </w:tc>
        <w:tc>
          <w:tcPr>
            <w:tcW w:w="2340" w:type="dxa"/>
            <w:shd w:val="clear" w:color="auto" w:fill="F8FAFC"/>
            <w:tcMar>
              <w:top w:w="60" w:type="dxa"/>
              <w:left w:w="80" w:type="dxa"/>
              <w:bottom w:w="60" w:type="dxa"/>
              <w:right w:w="80" w:type="dxa"/>
            </w:tcMar>
          </w:tcPr>
          <w:p w14:paraId="2C2B2D9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ENUM('pending','confirmed')</w:t>
            </w:r>
          </w:p>
        </w:tc>
        <w:tc>
          <w:tcPr>
            <w:tcW w:w="2340" w:type="dxa"/>
            <w:shd w:val="clear" w:color="auto" w:fill="F8FAFC"/>
            <w:tcMar>
              <w:top w:w="60" w:type="dxa"/>
              <w:left w:w="80" w:type="dxa"/>
              <w:bottom w:w="60" w:type="dxa"/>
              <w:right w:w="80" w:type="dxa"/>
            </w:tcMar>
          </w:tcPr>
          <w:p w14:paraId="0F7FDA0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DEFAULT 'pending'</w:t>
            </w:r>
          </w:p>
        </w:tc>
        <w:tc>
          <w:tcPr>
            <w:tcW w:w="2340" w:type="dxa"/>
            <w:shd w:val="clear" w:color="auto" w:fill="F8FAFC"/>
            <w:tcMar>
              <w:top w:w="60" w:type="dxa"/>
              <w:left w:w="80" w:type="dxa"/>
              <w:bottom w:w="60" w:type="dxa"/>
              <w:right w:w="80" w:type="dxa"/>
            </w:tcMar>
          </w:tcPr>
          <w:p w14:paraId="36DC544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Reservation clearance status</w:t>
            </w:r>
          </w:p>
        </w:tc>
      </w:tr>
      <w:tr w:rsidR="00380E7D" w:rsidRPr="00C654E7" w14:paraId="43CEC53A" w14:textId="77777777">
        <w:trPr>
          <w:jc w:val="center"/>
        </w:trPr>
        <w:tc>
          <w:tcPr>
            <w:tcW w:w="2340" w:type="dxa"/>
            <w:shd w:val="clear" w:color="auto" w:fill="FFFFFF"/>
            <w:tcMar>
              <w:top w:w="60" w:type="dxa"/>
              <w:left w:w="80" w:type="dxa"/>
              <w:bottom w:w="60" w:type="dxa"/>
              <w:right w:w="80" w:type="dxa"/>
            </w:tcMar>
          </w:tcPr>
          <w:p w14:paraId="2F868A7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payment_status</w:t>
            </w:r>
          </w:p>
        </w:tc>
        <w:tc>
          <w:tcPr>
            <w:tcW w:w="2340" w:type="dxa"/>
            <w:shd w:val="clear" w:color="auto" w:fill="FFFFFF"/>
            <w:tcMar>
              <w:top w:w="60" w:type="dxa"/>
              <w:left w:w="80" w:type="dxa"/>
              <w:bottom w:w="60" w:type="dxa"/>
              <w:right w:w="80" w:type="dxa"/>
            </w:tcMar>
          </w:tcPr>
          <w:p w14:paraId="577A978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ENUM('unpaid','pending_verification','paid')</w:t>
            </w:r>
          </w:p>
        </w:tc>
        <w:tc>
          <w:tcPr>
            <w:tcW w:w="2340" w:type="dxa"/>
            <w:shd w:val="clear" w:color="auto" w:fill="FFFFFF"/>
            <w:tcMar>
              <w:top w:w="60" w:type="dxa"/>
              <w:left w:w="80" w:type="dxa"/>
              <w:bottom w:w="60" w:type="dxa"/>
              <w:right w:w="80" w:type="dxa"/>
            </w:tcMar>
          </w:tcPr>
          <w:p w14:paraId="1513D48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DEFAULT 'unpaid'</w:t>
            </w:r>
          </w:p>
        </w:tc>
        <w:tc>
          <w:tcPr>
            <w:tcW w:w="2340" w:type="dxa"/>
            <w:shd w:val="clear" w:color="auto" w:fill="FFFFFF"/>
            <w:tcMar>
              <w:top w:w="60" w:type="dxa"/>
              <w:left w:w="80" w:type="dxa"/>
              <w:bottom w:w="60" w:type="dxa"/>
              <w:right w:w="80" w:type="dxa"/>
            </w:tcMar>
          </w:tcPr>
          <w:p w14:paraId="34CD51F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Payment status</w:t>
            </w:r>
          </w:p>
        </w:tc>
      </w:tr>
      <w:tr w:rsidR="00380E7D" w:rsidRPr="00C654E7" w14:paraId="35CCDFCB" w14:textId="77777777">
        <w:trPr>
          <w:jc w:val="center"/>
        </w:trPr>
        <w:tc>
          <w:tcPr>
            <w:tcW w:w="2340" w:type="dxa"/>
            <w:shd w:val="clear" w:color="auto" w:fill="F8FAFC"/>
            <w:tcMar>
              <w:top w:w="60" w:type="dxa"/>
              <w:left w:w="80" w:type="dxa"/>
              <w:bottom w:w="60" w:type="dxa"/>
              <w:right w:w="80" w:type="dxa"/>
            </w:tcMar>
          </w:tcPr>
          <w:p w14:paraId="6E71210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payment_proof</w:t>
            </w:r>
          </w:p>
        </w:tc>
        <w:tc>
          <w:tcPr>
            <w:tcW w:w="2340" w:type="dxa"/>
            <w:shd w:val="clear" w:color="auto" w:fill="F8FAFC"/>
            <w:tcMar>
              <w:top w:w="60" w:type="dxa"/>
              <w:left w:w="80" w:type="dxa"/>
              <w:bottom w:w="60" w:type="dxa"/>
              <w:right w:w="80" w:type="dxa"/>
            </w:tcMar>
          </w:tcPr>
          <w:p w14:paraId="050C0287" w14:textId="7777777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color w:val="000000" w:themeColor="text1"/>
                <w:sz w:val="24"/>
                <w:szCs w:val="24"/>
              </w:rPr>
              <w:t>VARCHAR(</w:t>
            </w:r>
            <w:proofErr w:type="gramEnd"/>
            <w:r w:rsidRPr="00C654E7">
              <w:rPr>
                <w:rFonts w:ascii="Times New Roman" w:hAnsi="Times New Roman" w:cs="Times New Roman"/>
                <w:color w:val="000000" w:themeColor="text1"/>
                <w:sz w:val="24"/>
                <w:szCs w:val="24"/>
              </w:rPr>
              <w:t>255)</w:t>
            </w:r>
          </w:p>
        </w:tc>
        <w:tc>
          <w:tcPr>
            <w:tcW w:w="2340" w:type="dxa"/>
            <w:shd w:val="clear" w:color="auto" w:fill="F8FAFC"/>
            <w:tcMar>
              <w:top w:w="60" w:type="dxa"/>
              <w:left w:w="80" w:type="dxa"/>
              <w:bottom w:w="60" w:type="dxa"/>
              <w:right w:w="80" w:type="dxa"/>
            </w:tcMar>
          </w:tcPr>
          <w:p w14:paraId="38C99C8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NULL</w:t>
            </w:r>
          </w:p>
        </w:tc>
        <w:tc>
          <w:tcPr>
            <w:tcW w:w="2340" w:type="dxa"/>
            <w:shd w:val="clear" w:color="auto" w:fill="F8FAFC"/>
            <w:tcMar>
              <w:top w:w="60" w:type="dxa"/>
              <w:left w:w="80" w:type="dxa"/>
              <w:bottom w:w="60" w:type="dxa"/>
              <w:right w:w="80" w:type="dxa"/>
            </w:tcMar>
          </w:tcPr>
          <w:p w14:paraId="2986DCA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Uploaded screenshot filename</w:t>
            </w:r>
          </w:p>
        </w:tc>
      </w:tr>
    </w:tbl>
    <w:p w14:paraId="0FB24DC2" w14:textId="77777777" w:rsidR="00380E7D" w:rsidRPr="00C654E7" w:rsidRDefault="00380E7D">
      <w:pPr>
        <w:spacing w:after="120"/>
        <w:rPr>
          <w:rFonts w:ascii="Times New Roman" w:hAnsi="Times New Roman" w:cs="Times New Roman"/>
          <w:color w:val="000000" w:themeColor="text1"/>
          <w:sz w:val="24"/>
          <w:szCs w:val="24"/>
        </w:rPr>
      </w:pPr>
    </w:p>
    <w:p w14:paraId="465DCB3E" w14:textId="77777777" w:rsidR="00380E7D" w:rsidRPr="00C654E7" w:rsidRDefault="00000000">
      <w:pPr>
        <w:pStyle w:val="Heading1"/>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lastRenderedPageBreak/>
        <w:t>4. Key Application Modules &amp; Student Workflows</w:t>
      </w:r>
    </w:p>
    <w:p w14:paraId="174AD31B" w14:textId="77777777"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4.1 Student Hostel Discovery &amp; Live Filtering (index.php, hostels.php)</w:t>
      </w:r>
    </w:p>
    <w:p w14:paraId="2C917486" w14:textId="77777777" w:rsidR="00380E7D" w:rsidRPr="00C654E7" w:rsidRDefault="00000000">
      <w:pPr>
        <w:spacing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Students can search hostels by keyword, filter by Tarkwa neighborhood locations (Banso, Ayensu, Brahabobom, Tamso, etc.), and dynamically slide maximum annual budget pricing in real time.</w:t>
      </w:r>
    </w:p>
    <w:p w14:paraId="632FF79E" w14:textId="77777777"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4.2 One-Click Demo Access (login.php)</w:t>
      </w:r>
    </w:p>
    <w:p w14:paraId="423B586B" w14:textId="09767C18" w:rsidR="00380E7D" w:rsidRPr="00C654E7" w:rsidRDefault="00000000">
      <w:pPr>
        <w:spacing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xml:space="preserve">Designed for seamless evaluation by lecturers without requiring password lookup. Clicking </w:t>
      </w:r>
      <w:proofErr w:type="gramStart"/>
      <w:r w:rsidRPr="00C654E7">
        <w:rPr>
          <w:rFonts w:ascii="Times New Roman" w:hAnsi="Times New Roman" w:cs="Times New Roman"/>
          <w:color w:val="000000" w:themeColor="text1"/>
          <w:sz w:val="24"/>
          <w:szCs w:val="24"/>
        </w:rPr>
        <w:t>the  Student</w:t>
      </w:r>
      <w:proofErr w:type="gramEnd"/>
      <w:r w:rsidRPr="00C654E7">
        <w:rPr>
          <w:rFonts w:ascii="Times New Roman" w:hAnsi="Times New Roman" w:cs="Times New Roman"/>
          <w:color w:val="000000" w:themeColor="text1"/>
          <w:sz w:val="24"/>
          <w:szCs w:val="24"/>
        </w:rPr>
        <w:t xml:space="preserve"> Demo button instantly authenticates student@hostelhub.dev.</w:t>
      </w:r>
    </w:p>
    <w:p w14:paraId="79BBC98C" w14:textId="77777777"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4.3 Room Reservation System (book.php)</w:t>
      </w:r>
    </w:p>
    <w:p w14:paraId="34300768" w14:textId="77777777" w:rsidR="00380E7D" w:rsidRPr="00C654E7" w:rsidRDefault="00000000">
      <w:pPr>
        <w:spacing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Students select room capacity (1-in-a-room, 2-in-a-room, 4-in-a-room), academic period, and payment channel. The system generates a unique reference code (HH-2026-XXXX) and reserves the room.</w:t>
      </w:r>
    </w:p>
    <w:p w14:paraId="3198EAE3" w14:textId="77777777"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4.4 Mobile Money Payment Proof Upload (payment.php)</w:t>
      </w:r>
    </w:p>
    <w:p w14:paraId="5277D297" w14:textId="77777777" w:rsidR="00380E7D" w:rsidRPr="00C654E7" w:rsidRDefault="00000000">
      <w:pPr>
        <w:spacing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Students submit MTN Mobile Money or bank deposit transfer references and upload payment screenshot files (.png, .jpg, .pdf). The payment status updates immediately to 'pending_verification'.</w:t>
      </w:r>
    </w:p>
    <w:p w14:paraId="59D6D9AC" w14:textId="77777777" w:rsidR="00380E7D" w:rsidRPr="00C654E7" w:rsidRDefault="00000000">
      <w:pPr>
        <w:pStyle w:val="Heading2"/>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4.5 Printable HTML Receipt (booking-details.php)</w:t>
      </w:r>
    </w:p>
    <w:p w14:paraId="22698E20" w14:textId="77777777" w:rsidR="00380E7D" w:rsidRPr="00C654E7" w:rsidRDefault="00000000">
      <w:pPr>
        <w:spacing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xml:space="preserve">Renders an official PDF-style printable receipt containing student information, hostel details, room type, total fee, and an authorized clearance stamp. Features a </w:t>
      </w:r>
      <w:r w:rsidRPr="00C654E7">
        <w:rPr>
          <w:rFonts w:ascii="Segoe UI Emoji" w:hAnsi="Segoe UI Emoji" w:cs="Segoe UI Emoji"/>
          <w:color w:val="000000" w:themeColor="text1"/>
          <w:sz w:val="24"/>
          <w:szCs w:val="24"/>
        </w:rPr>
        <w:t>🖨️</w:t>
      </w:r>
      <w:r w:rsidRPr="00C654E7">
        <w:rPr>
          <w:rFonts w:ascii="Times New Roman" w:hAnsi="Times New Roman" w:cs="Times New Roman"/>
          <w:color w:val="000000" w:themeColor="text1"/>
          <w:sz w:val="24"/>
          <w:szCs w:val="24"/>
        </w:rPr>
        <w:t xml:space="preserve"> Print Receipt button executing window.</w:t>
      </w:r>
      <w:proofErr w:type="gramStart"/>
      <w:r w:rsidRPr="00C654E7">
        <w:rPr>
          <w:rFonts w:ascii="Times New Roman" w:hAnsi="Times New Roman" w:cs="Times New Roman"/>
          <w:color w:val="000000" w:themeColor="text1"/>
          <w:sz w:val="24"/>
          <w:szCs w:val="24"/>
        </w:rPr>
        <w:t>print(</w:t>
      </w:r>
      <w:proofErr w:type="gramEnd"/>
      <w:r w:rsidRPr="00C654E7">
        <w:rPr>
          <w:rFonts w:ascii="Times New Roman" w:hAnsi="Times New Roman" w:cs="Times New Roman"/>
          <w:color w:val="000000" w:themeColor="text1"/>
          <w:sz w:val="24"/>
          <w:szCs w:val="24"/>
        </w:rPr>
        <w:t>).</w:t>
      </w:r>
    </w:p>
    <w:p w14:paraId="467E3804" w14:textId="77777777" w:rsidR="00380E7D" w:rsidRPr="00C654E7" w:rsidRDefault="00000000">
      <w:pPr>
        <w:pStyle w:val="Heading1"/>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5. Verification &amp; Automated Test Results</w:t>
      </w:r>
    </w:p>
    <w:p w14:paraId="7337DBD9" w14:textId="77777777" w:rsidR="00380E7D" w:rsidRPr="00C654E7" w:rsidRDefault="00000000">
      <w:pPr>
        <w:spacing w:after="16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The complete PHP/MySQL implementation underwent rigorous verification to ensure zero runtime defects.</w:t>
      </w:r>
    </w:p>
    <w:tbl>
      <w:tblPr>
        <w:tblW w:w="0" w:type="auto"/>
        <w:jc w:val="center"/>
        <w:tblLook w:val="04A0" w:firstRow="1" w:lastRow="0" w:firstColumn="1" w:lastColumn="0" w:noHBand="0" w:noVBand="1"/>
      </w:tblPr>
      <w:tblGrid>
        <w:gridCol w:w="2334"/>
        <w:gridCol w:w="2333"/>
        <w:gridCol w:w="2604"/>
        <w:gridCol w:w="2329"/>
      </w:tblGrid>
      <w:tr w:rsidR="00380E7D" w:rsidRPr="00C654E7" w14:paraId="3CDC4FF7" w14:textId="77777777" w:rsidTr="00E579A5">
        <w:trPr>
          <w:jc w:val="center"/>
        </w:trPr>
        <w:tc>
          <w:tcPr>
            <w:tcW w:w="2340" w:type="dxa"/>
            <w:tcMar>
              <w:top w:w="100" w:type="dxa"/>
              <w:left w:w="120" w:type="dxa"/>
              <w:bottom w:w="100" w:type="dxa"/>
              <w:right w:w="120" w:type="dxa"/>
            </w:tcMar>
          </w:tcPr>
          <w:p w14:paraId="40FA115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Test Module</w:t>
            </w:r>
          </w:p>
        </w:tc>
        <w:tc>
          <w:tcPr>
            <w:tcW w:w="2340" w:type="dxa"/>
            <w:tcMar>
              <w:top w:w="100" w:type="dxa"/>
              <w:left w:w="120" w:type="dxa"/>
              <w:bottom w:w="100" w:type="dxa"/>
              <w:right w:w="120" w:type="dxa"/>
            </w:tcMar>
          </w:tcPr>
          <w:p w14:paraId="5477F3A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Action Tested</w:t>
            </w:r>
          </w:p>
        </w:tc>
        <w:tc>
          <w:tcPr>
            <w:tcW w:w="2340" w:type="dxa"/>
            <w:tcMar>
              <w:top w:w="100" w:type="dxa"/>
              <w:left w:w="120" w:type="dxa"/>
              <w:bottom w:w="100" w:type="dxa"/>
              <w:right w:w="120" w:type="dxa"/>
            </w:tcMar>
          </w:tcPr>
          <w:p w14:paraId="18CBE8C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Expected Outcome</w:t>
            </w:r>
          </w:p>
        </w:tc>
        <w:tc>
          <w:tcPr>
            <w:tcW w:w="2340" w:type="dxa"/>
            <w:tcMar>
              <w:top w:w="100" w:type="dxa"/>
              <w:left w:w="120" w:type="dxa"/>
              <w:bottom w:w="100" w:type="dxa"/>
              <w:right w:w="120" w:type="dxa"/>
            </w:tcMar>
          </w:tcPr>
          <w:p w14:paraId="61ACCA5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Status</w:t>
            </w:r>
          </w:p>
        </w:tc>
      </w:tr>
      <w:tr w:rsidR="00380E7D" w:rsidRPr="00C654E7" w14:paraId="32436D89" w14:textId="77777777">
        <w:trPr>
          <w:jc w:val="center"/>
        </w:trPr>
        <w:tc>
          <w:tcPr>
            <w:tcW w:w="2340" w:type="dxa"/>
            <w:shd w:val="clear" w:color="auto" w:fill="F8FAFC"/>
            <w:tcMar>
              <w:top w:w="80" w:type="dxa"/>
              <w:left w:w="100" w:type="dxa"/>
              <w:bottom w:w="80" w:type="dxa"/>
              <w:right w:w="100" w:type="dxa"/>
            </w:tcMar>
          </w:tcPr>
          <w:p w14:paraId="6AF48C1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Demo Authentication</w:t>
            </w:r>
          </w:p>
        </w:tc>
        <w:tc>
          <w:tcPr>
            <w:tcW w:w="2340" w:type="dxa"/>
            <w:shd w:val="clear" w:color="auto" w:fill="F8FAFC"/>
            <w:tcMar>
              <w:top w:w="80" w:type="dxa"/>
              <w:left w:w="100" w:type="dxa"/>
              <w:bottom w:w="80" w:type="dxa"/>
              <w:right w:w="100" w:type="dxa"/>
            </w:tcMar>
          </w:tcPr>
          <w:p w14:paraId="42AE8A78" w14:textId="218351C1"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b/>
                <w:color w:val="000000" w:themeColor="text1"/>
                <w:sz w:val="24"/>
                <w:szCs w:val="24"/>
              </w:rPr>
              <w:t>Click  Student</w:t>
            </w:r>
            <w:proofErr w:type="gramEnd"/>
            <w:r w:rsidRPr="00C654E7">
              <w:rPr>
                <w:rFonts w:ascii="Times New Roman" w:hAnsi="Times New Roman" w:cs="Times New Roman"/>
                <w:b/>
                <w:color w:val="000000" w:themeColor="text1"/>
                <w:sz w:val="24"/>
                <w:szCs w:val="24"/>
              </w:rPr>
              <w:t xml:space="preserve"> Demo on login.php</w:t>
            </w:r>
          </w:p>
        </w:tc>
        <w:tc>
          <w:tcPr>
            <w:tcW w:w="2340" w:type="dxa"/>
            <w:shd w:val="clear" w:color="auto" w:fill="F8FAFC"/>
            <w:tcMar>
              <w:top w:w="80" w:type="dxa"/>
              <w:left w:w="100" w:type="dxa"/>
              <w:bottom w:w="80" w:type="dxa"/>
              <w:right w:w="100" w:type="dxa"/>
            </w:tcMar>
          </w:tcPr>
          <w:p w14:paraId="3D03083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Authenticates student@hostelhub.dev instantly</w:t>
            </w:r>
          </w:p>
        </w:tc>
        <w:tc>
          <w:tcPr>
            <w:tcW w:w="2340" w:type="dxa"/>
            <w:shd w:val="clear" w:color="auto" w:fill="F8FAFC"/>
            <w:tcMar>
              <w:top w:w="80" w:type="dxa"/>
              <w:left w:w="100" w:type="dxa"/>
              <w:bottom w:w="80" w:type="dxa"/>
              <w:right w:w="100" w:type="dxa"/>
            </w:tcMar>
          </w:tcPr>
          <w:p w14:paraId="385F1207"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PASSED </w:t>
            </w:r>
            <w:r w:rsidRPr="00C654E7">
              <w:rPr>
                <w:rFonts w:ascii="Segoe UI Emoji" w:hAnsi="Segoe UI Emoji" w:cs="Segoe UI Emoji"/>
                <w:b/>
                <w:color w:val="000000" w:themeColor="text1"/>
                <w:sz w:val="24"/>
                <w:szCs w:val="24"/>
              </w:rPr>
              <w:t>✅</w:t>
            </w:r>
          </w:p>
        </w:tc>
      </w:tr>
      <w:tr w:rsidR="00380E7D" w:rsidRPr="00C654E7" w14:paraId="71C6C906" w14:textId="77777777">
        <w:trPr>
          <w:jc w:val="center"/>
        </w:trPr>
        <w:tc>
          <w:tcPr>
            <w:tcW w:w="2340" w:type="dxa"/>
            <w:shd w:val="clear" w:color="auto" w:fill="FFFFFF"/>
            <w:tcMar>
              <w:top w:w="80" w:type="dxa"/>
              <w:left w:w="100" w:type="dxa"/>
              <w:bottom w:w="80" w:type="dxa"/>
              <w:right w:w="100" w:type="dxa"/>
            </w:tcMar>
          </w:tcPr>
          <w:p w14:paraId="5FCDF630"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Hostel Search</w:t>
            </w:r>
          </w:p>
        </w:tc>
        <w:tc>
          <w:tcPr>
            <w:tcW w:w="2340" w:type="dxa"/>
            <w:shd w:val="clear" w:color="auto" w:fill="FFFFFF"/>
            <w:tcMar>
              <w:top w:w="80" w:type="dxa"/>
              <w:left w:w="100" w:type="dxa"/>
              <w:bottom w:w="80" w:type="dxa"/>
              <w:right w:w="100" w:type="dxa"/>
            </w:tcMar>
          </w:tcPr>
          <w:p w14:paraId="7B6A6BF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Filter by 'Banso' and max price GH₵ </w:t>
            </w:r>
            <w:r w:rsidRPr="00C654E7">
              <w:rPr>
                <w:rFonts w:ascii="Times New Roman" w:hAnsi="Times New Roman" w:cs="Times New Roman"/>
                <w:b/>
                <w:color w:val="000000" w:themeColor="text1"/>
                <w:sz w:val="24"/>
                <w:szCs w:val="24"/>
              </w:rPr>
              <w:lastRenderedPageBreak/>
              <w:t>3,500</w:t>
            </w:r>
          </w:p>
        </w:tc>
        <w:tc>
          <w:tcPr>
            <w:tcW w:w="2340" w:type="dxa"/>
            <w:shd w:val="clear" w:color="auto" w:fill="FFFFFF"/>
            <w:tcMar>
              <w:top w:w="80" w:type="dxa"/>
              <w:left w:w="100" w:type="dxa"/>
              <w:bottom w:w="80" w:type="dxa"/>
              <w:right w:w="100" w:type="dxa"/>
            </w:tcMar>
          </w:tcPr>
          <w:p w14:paraId="3CBD15C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lastRenderedPageBreak/>
              <w:t>Displays matching verified hostels grid</w:t>
            </w:r>
          </w:p>
        </w:tc>
        <w:tc>
          <w:tcPr>
            <w:tcW w:w="2340" w:type="dxa"/>
            <w:shd w:val="clear" w:color="auto" w:fill="FFFFFF"/>
            <w:tcMar>
              <w:top w:w="80" w:type="dxa"/>
              <w:left w:w="100" w:type="dxa"/>
              <w:bottom w:w="80" w:type="dxa"/>
              <w:right w:w="100" w:type="dxa"/>
            </w:tcMar>
          </w:tcPr>
          <w:p w14:paraId="3CFA84D6"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PASSED </w:t>
            </w:r>
            <w:r w:rsidRPr="00C654E7">
              <w:rPr>
                <w:rFonts w:ascii="Segoe UI Emoji" w:hAnsi="Segoe UI Emoji" w:cs="Segoe UI Emoji"/>
                <w:b/>
                <w:color w:val="000000" w:themeColor="text1"/>
                <w:sz w:val="24"/>
                <w:szCs w:val="24"/>
              </w:rPr>
              <w:t>✅</w:t>
            </w:r>
          </w:p>
        </w:tc>
      </w:tr>
      <w:tr w:rsidR="00380E7D" w:rsidRPr="00C654E7" w14:paraId="5C466D33" w14:textId="77777777">
        <w:trPr>
          <w:jc w:val="center"/>
        </w:trPr>
        <w:tc>
          <w:tcPr>
            <w:tcW w:w="2340" w:type="dxa"/>
            <w:shd w:val="clear" w:color="auto" w:fill="F8FAFC"/>
            <w:tcMar>
              <w:top w:w="80" w:type="dxa"/>
              <w:left w:w="100" w:type="dxa"/>
              <w:bottom w:w="80" w:type="dxa"/>
              <w:right w:w="100" w:type="dxa"/>
            </w:tcMar>
          </w:tcPr>
          <w:p w14:paraId="721AEFB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Room Reservation</w:t>
            </w:r>
          </w:p>
        </w:tc>
        <w:tc>
          <w:tcPr>
            <w:tcW w:w="2340" w:type="dxa"/>
            <w:shd w:val="clear" w:color="auto" w:fill="F8FAFC"/>
            <w:tcMar>
              <w:top w:w="80" w:type="dxa"/>
              <w:left w:w="100" w:type="dxa"/>
              <w:bottom w:w="80" w:type="dxa"/>
              <w:right w:w="100" w:type="dxa"/>
            </w:tcMar>
          </w:tcPr>
          <w:p w14:paraId="0E6B98D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Submit reservation on book.php</w:t>
            </w:r>
          </w:p>
        </w:tc>
        <w:tc>
          <w:tcPr>
            <w:tcW w:w="2340" w:type="dxa"/>
            <w:shd w:val="clear" w:color="auto" w:fill="F8FAFC"/>
            <w:tcMar>
              <w:top w:w="80" w:type="dxa"/>
              <w:left w:w="100" w:type="dxa"/>
              <w:bottom w:w="80" w:type="dxa"/>
              <w:right w:w="100" w:type="dxa"/>
            </w:tcMar>
          </w:tcPr>
          <w:p w14:paraId="50D3946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Generates HH-2026-XXXX reference and stores booking</w:t>
            </w:r>
          </w:p>
        </w:tc>
        <w:tc>
          <w:tcPr>
            <w:tcW w:w="2340" w:type="dxa"/>
            <w:shd w:val="clear" w:color="auto" w:fill="F8FAFC"/>
            <w:tcMar>
              <w:top w:w="80" w:type="dxa"/>
              <w:left w:w="100" w:type="dxa"/>
              <w:bottom w:w="80" w:type="dxa"/>
              <w:right w:w="100" w:type="dxa"/>
            </w:tcMar>
          </w:tcPr>
          <w:p w14:paraId="5FF1DA09"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PASSED </w:t>
            </w:r>
            <w:r w:rsidRPr="00C654E7">
              <w:rPr>
                <w:rFonts w:ascii="Segoe UI Emoji" w:hAnsi="Segoe UI Emoji" w:cs="Segoe UI Emoji"/>
                <w:b/>
                <w:color w:val="000000" w:themeColor="text1"/>
                <w:sz w:val="24"/>
                <w:szCs w:val="24"/>
              </w:rPr>
              <w:t>✅</w:t>
            </w:r>
          </w:p>
        </w:tc>
      </w:tr>
      <w:tr w:rsidR="00380E7D" w:rsidRPr="00C654E7" w14:paraId="5CF459D2" w14:textId="77777777">
        <w:trPr>
          <w:jc w:val="center"/>
        </w:trPr>
        <w:tc>
          <w:tcPr>
            <w:tcW w:w="2340" w:type="dxa"/>
            <w:shd w:val="clear" w:color="auto" w:fill="FFFFFF"/>
            <w:tcMar>
              <w:top w:w="80" w:type="dxa"/>
              <w:left w:w="100" w:type="dxa"/>
              <w:bottom w:w="80" w:type="dxa"/>
              <w:right w:w="100" w:type="dxa"/>
            </w:tcMar>
          </w:tcPr>
          <w:p w14:paraId="14D826E1"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Payment Proof Upload</w:t>
            </w:r>
          </w:p>
        </w:tc>
        <w:tc>
          <w:tcPr>
            <w:tcW w:w="2340" w:type="dxa"/>
            <w:shd w:val="clear" w:color="auto" w:fill="FFFFFF"/>
            <w:tcMar>
              <w:top w:w="80" w:type="dxa"/>
              <w:left w:w="100" w:type="dxa"/>
              <w:bottom w:w="80" w:type="dxa"/>
              <w:right w:w="100" w:type="dxa"/>
            </w:tcMar>
          </w:tcPr>
          <w:p w14:paraId="4358480D"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Upload proof.png on payment.php</w:t>
            </w:r>
          </w:p>
        </w:tc>
        <w:tc>
          <w:tcPr>
            <w:tcW w:w="2340" w:type="dxa"/>
            <w:shd w:val="clear" w:color="auto" w:fill="FFFFFF"/>
            <w:tcMar>
              <w:top w:w="80" w:type="dxa"/>
              <w:left w:w="100" w:type="dxa"/>
              <w:bottom w:w="80" w:type="dxa"/>
              <w:right w:w="100" w:type="dxa"/>
            </w:tcMar>
          </w:tcPr>
          <w:p w14:paraId="2CD0EB0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Saves file into uploads/payment-proofs/ and updates status</w:t>
            </w:r>
          </w:p>
        </w:tc>
        <w:tc>
          <w:tcPr>
            <w:tcW w:w="2340" w:type="dxa"/>
            <w:shd w:val="clear" w:color="auto" w:fill="FFFFFF"/>
            <w:tcMar>
              <w:top w:w="80" w:type="dxa"/>
              <w:left w:w="100" w:type="dxa"/>
              <w:bottom w:w="80" w:type="dxa"/>
              <w:right w:w="100" w:type="dxa"/>
            </w:tcMar>
          </w:tcPr>
          <w:p w14:paraId="65D5FA68"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PASSED </w:t>
            </w:r>
            <w:r w:rsidRPr="00C654E7">
              <w:rPr>
                <w:rFonts w:ascii="Segoe UI Emoji" w:hAnsi="Segoe UI Emoji" w:cs="Segoe UI Emoji"/>
                <w:b/>
                <w:color w:val="000000" w:themeColor="text1"/>
                <w:sz w:val="24"/>
                <w:szCs w:val="24"/>
              </w:rPr>
              <w:t>✅</w:t>
            </w:r>
          </w:p>
        </w:tc>
      </w:tr>
      <w:tr w:rsidR="00380E7D" w:rsidRPr="00C654E7" w14:paraId="1DC5E3FD" w14:textId="77777777">
        <w:trPr>
          <w:jc w:val="center"/>
        </w:trPr>
        <w:tc>
          <w:tcPr>
            <w:tcW w:w="2340" w:type="dxa"/>
            <w:shd w:val="clear" w:color="auto" w:fill="F8FAFC"/>
            <w:tcMar>
              <w:top w:w="80" w:type="dxa"/>
              <w:left w:w="100" w:type="dxa"/>
              <w:bottom w:w="80" w:type="dxa"/>
              <w:right w:w="100" w:type="dxa"/>
            </w:tcMar>
          </w:tcPr>
          <w:p w14:paraId="2526B8A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Printable Receipt</w:t>
            </w:r>
          </w:p>
        </w:tc>
        <w:tc>
          <w:tcPr>
            <w:tcW w:w="2340" w:type="dxa"/>
            <w:shd w:val="clear" w:color="auto" w:fill="F8FAFC"/>
            <w:tcMar>
              <w:top w:w="80" w:type="dxa"/>
              <w:left w:w="100" w:type="dxa"/>
              <w:bottom w:w="80" w:type="dxa"/>
              <w:right w:w="100" w:type="dxa"/>
            </w:tcMar>
          </w:tcPr>
          <w:p w14:paraId="59871066" w14:textId="5560DF67" w:rsidR="00380E7D" w:rsidRPr="00C654E7" w:rsidRDefault="00000000">
            <w:pPr>
              <w:rPr>
                <w:rFonts w:ascii="Times New Roman" w:hAnsi="Times New Roman" w:cs="Times New Roman"/>
                <w:color w:val="000000" w:themeColor="text1"/>
                <w:sz w:val="24"/>
                <w:szCs w:val="24"/>
              </w:rPr>
            </w:pPr>
            <w:proofErr w:type="gramStart"/>
            <w:r w:rsidRPr="00C654E7">
              <w:rPr>
                <w:rFonts w:ascii="Times New Roman" w:hAnsi="Times New Roman" w:cs="Times New Roman"/>
                <w:b/>
                <w:color w:val="000000" w:themeColor="text1"/>
                <w:sz w:val="24"/>
                <w:szCs w:val="24"/>
              </w:rPr>
              <w:t>Click  Print</w:t>
            </w:r>
            <w:proofErr w:type="gramEnd"/>
            <w:r w:rsidRPr="00C654E7">
              <w:rPr>
                <w:rFonts w:ascii="Times New Roman" w:hAnsi="Times New Roman" w:cs="Times New Roman"/>
                <w:b/>
                <w:color w:val="000000" w:themeColor="text1"/>
                <w:sz w:val="24"/>
                <w:szCs w:val="24"/>
              </w:rPr>
              <w:t xml:space="preserve"> Receipt on booking-details.php</w:t>
            </w:r>
          </w:p>
        </w:tc>
        <w:tc>
          <w:tcPr>
            <w:tcW w:w="2340" w:type="dxa"/>
            <w:shd w:val="clear" w:color="auto" w:fill="F8FAFC"/>
            <w:tcMar>
              <w:top w:w="80" w:type="dxa"/>
              <w:left w:w="100" w:type="dxa"/>
              <w:bottom w:w="80" w:type="dxa"/>
              <w:right w:w="100" w:type="dxa"/>
            </w:tcMar>
          </w:tcPr>
          <w:p w14:paraId="2D8CED33"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Triggers browser window.</w:t>
            </w:r>
            <w:proofErr w:type="gramStart"/>
            <w:r w:rsidRPr="00C654E7">
              <w:rPr>
                <w:rFonts w:ascii="Times New Roman" w:hAnsi="Times New Roman" w:cs="Times New Roman"/>
                <w:b/>
                <w:color w:val="000000" w:themeColor="text1"/>
                <w:sz w:val="24"/>
                <w:szCs w:val="24"/>
              </w:rPr>
              <w:t>print(</w:t>
            </w:r>
            <w:proofErr w:type="gramEnd"/>
            <w:r w:rsidRPr="00C654E7">
              <w:rPr>
                <w:rFonts w:ascii="Times New Roman" w:hAnsi="Times New Roman" w:cs="Times New Roman"/>
                <w:b/>
                <w:color w:val="000000" w:themeColor="text1"/>
                <w:sz w:val="24"/>
                <w:szCs w:val="24"/>
              </w:rPr>
              <w:t>) clean document</w:t>
            </w:r>
          </w:p>
        </w:tc>
        <w:tc>
          <w:tcPr>
            <w:tcW w:w="2340" w:type="dxa"/>
            <w:shd w:val="clear" w:color="auto" w:fill="F8FAFC"/>
            <w:tcMar>
              <w:top w:w="80" w:type="dxa"/>
              <w:left w:w="100" w:type="dxa"/>
              <w:bottom w:w="80" w:type="dxa"/>
              <w:right w:w="100" w:type="dxa"/>
            </w:tcMar>
          </w:tcPr>
          <w:p w14:paraId="127496B2"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PASSED </w:t>
            </w:r>
            <w:r w:rsidRPr="00C654E7">
              <w:rPr>
                <w:rFonts w:ascii="Segoe UI Emoji" w:hAnsi="Segoe UI Emoji" w:cs="Segoe UI Emoji"/>
                <w:b/>
                <w:color w:val="000000" w:themeColor="text1"/>
                <w:sz w:val="24"/>
                <w:szCs w:val="24"/>
              </w:rPr>
              <w:t>✅</w:t>
            </w:r>
          </w:p>
        </w:tc>
      </w:tr>
      <w:tr w:rsidR="00380E7D" w:rsidRPr="00C654E7" w14:paraId="6C4D6F08" w14:textId="77777777">
        <w:trPr>
          <w:jc w:val="center"/>
        </w:trPr>
        <w:tc>
          <w:tcPr>
            <w:tcW w:w="2340" w:type="dxa"/>
            <w:shd w:val="clear" w:color="auto" w:fill="FFFFFF"/>
            <w:tcMar>
              <w:top w:w="80" w:type="dxa"/>
              <w:left w:w="100" w:type="dxa"/>
              <w:bottom w:w="80" w:type="dxa"/>
              <w:right w:w="100" w:type="dxa"/>
            </w:tcMar>
          </w:tcPr>
          <w:p w14:paraId="4BC812AA"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Subfolder Compatibility</w:t>
            </w:r>
          </w:p>
        </w:tc>
        <w:tc>
          <w:tcPr>
            <w:tcW w:w="2340" w:type="dxa"/>
            <w:shd w:val="clear" w:color="auto" w:fill="FFFFFF"/>
            <w:tcMar>
              <w:top w:w="80" w:type="dxa"/>
              <w:left w:w="100" w:type="dxa"/>
              <w:bottom w:w="80" w:type="dxa"/>
              <w:right w:w="100" w:type="dxa"/>
            </w:tcMar>
          </w:tcPr>
          <w:p w14:paraId="5580CE9C"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Access app via /hostelhub/</w:t>
            </w:r>
          </w:p>
        </w:tc>
        <w:tc>
          <w:tcPr>
            <w:tcW w:w="2340" w:type="dxa"/>
            <w:shd w:val="clear" w:color="auto" w:fill="FFFFFF"/>
            <w:tcMar>
              <w:top w:w="80" w:type="dxa"/>
              <w:left w:w="100" w:type="dxa"/>
              <w:bottom w:w="80" w:type="dxa"/>
              <w:right w:w="100" w:type="dxa"/>
            </w:tcMar>
          </w:tcPr>
          <w:p w14:paraId="4983221E"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All CSS, JS, images, forms, and redirects resolve correctly</w:t>
            </w:r>
          </w:p>
        </w:tc>
        <w:tc>
          <w:tcPr>
            <w:tcW w:w="2340" w:type="dxa"/>
            <w:shd w:val="clear" w:color="auto" w:fill="FFFFFF"/>
            <w:tcMar>
              <w:top w:w="80" w:type="dxa"/>
              <w:left w:w="100" w:type="dxa"/>
              <w:bottom w:w="80" w:type="dxa"/>
              <w:right w:w="100" w:type="dxa"/>
            </w:tcMar>
          </w:tcPr>
          <w:p w14:paraId="46C0C4DF" w14:textId="77777777" w:rsidR="00380E7D" w:rsidRPr="00C654E7" w:rsidRDefault="00000000">
            <w:pPr>
              <w:rPr>
                <w:rFonts w:ascii="Times New Roman" w:hAnsi="Times New Roman" w:cs="Times New Roman"/>
                <w:color w:val="000000" w:themeColor="text1"/>
                <w:sz w:val="24"/>
                <w:szCs w:val="24"/>
              </w:rPr>
            </w:pPr>
            <w:r w:rsidRPr="00C654E7">
              <w:rPr>
                <w:rFonts w:ascii="Times New Roman" w:hAnsi="Times New Roman" w:cs="Times New Roman"/>
                <w:b/>
                <w:color w:val="000000" w:themeColor="text1"/>
                <w:sz w:val="24"/>
                <w:szCs w:val="24"/>
              </w:rPr>
              <w:t xml:space="preserve">PASSED </w:t>
            </w:r>
            <w:r w:rsidRPr="00C654E7">
              <w:rPr>
                <w:rFonts w:ascii="Segoe UI Emoji" w:hAnsi="Segoe UI Emoji" w:cs="Segoe UI Emoji"/>
                <w:b/>
                <w:color w:val="000000" w:themeColor="text1"/>
                <w:sz w:val="24"/>
                <w:szCs w:val="24"/>
              </w:rPr>
              <w:t>✅</w:t>
            </w:r>
          </w:p>
        </w:tc>
      </w:tr>
    </w:tbl>
    <w:p w14:paraId="71A985CE" w14:textId="77777777" w:rsidR="00380E7D" w:rsidRPr="00C654E7" w:rsidRDefault="00380E7D">
      <w:pPr>
        <w:spacing w:after="240"/>
        <w:rPr>
          <w:rFonts w:ascii="Times New Roman" w:hAnsi="Times New Roman" w:cs="Times New Roman"/>
          <w:color w:val="000000" w:themeColor="text1"/>
          <w:sz w:val="24"/>
          <w:szCs w:val="24"/>
        </w:rPr>
      </w:pPr>
    </w:p>
    <w:p w14:paraId="0F7F3270" w14:textId="77777777" w:rsidR="00380E7D" w:rsidRPr="00C654E7" w:rsidRDefault="00000000">
      <w:pPr>
        <w:pStyle w:val="Heading1"/>
        <w:spacing w:before="280" w:after="12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6. Conclusion &amp; Deployment Instructions</w:t>
      </w:r>
    </w:p>
    <w:p w14:paraId="1DBEBD3E" w14:textId="77777777" w:rsidR="00380E7D" w:rsidRPr="00C654E7" w:rsidRDefault="00000000">
      <w:pPr>
        <w:spacing w:after="160"/>
        <w:rPr>
          <w:rFonts w:ascii="Times New Roman" w:hAnsi="Times New Roman" w:cs="Times New Roman"/>
          <w:color w:val="000000" w:themeColor="text1"/>
          <w:sz w:val="24"/>
          <w:szCs w:val="24"/>
        </w:rPr>
      </w:pPr>
      <w:r w:rsidRPr="00C654E7">
        <w:rPr>
          <w:rFonts w:ascii="Times New Roman" w:hAnsi="Times New Roman" w:cs="Times New Roman"/>
          <w:color w:val="000000" w:themeColor="text1"/>
          <w:sz w:val="24"/>
          <w:szCs w:val="24"/>
        </w:rPr>
        <w:t xml:space="preserve">The Hostel Hub Student Hostel Management System successfully provides UMaT Tarkwa students with </w:t>
      </w:r>
      <w:proofErr w:type="gramStart"/>
      <w:r w:rsidRPr="00C654E7">
        <w:rPr>
          <w:rFonts w:ascii="Times New Roman" w:hAnsi="Times New Roman" w:cs="Times New Roman"/>
          <w:color w:val="000000" w:themeColor="text1"/>
          <w:sz w:val="24"/>
          <w:szCs w:val="24"/>
        </w:rPr>
        <w:t>a transparent</w:t>
      </w:r>
      <w:proofErr w:type="gramEnd"/>
      <w:r w:rsidRPr="00C654E7">
        <w:rPr>
          <w:rFonts w:ascii="Times New Roman" w:hAnsi="Times New Roman" w:cs="Times New Roman"/>
          <w:color w:val="000000" w:themeColor="text1"/>
          <w:sz w:val="24"/>
          <w:szCs w:val="24"/>
        </w:rPr>
        <w:t>, secure, and agent-free accommodation reservation experience. The application package is completely self-contained inside the CEISCY_SUBMISSION folder and ready for direct cPanel deployment.</w:t>
      </w:r>
    </w:p>
    <w:p w14:paraId="5B3C91EB" w14:textId="78DAD497" w:rsidR="00380E7D" w:rsidRPr="00C654E7" w:rsidRDefault="00380E7D">
      <w:pPr>
        <w:spacing w:before="40" w:after="40"/>
        <w:rPr>
          <w:rFonts w:ascii="Times New Roman" w:hAnsi="Times New Roman" w:cs="Times New Roman"/>
          <w:color w:val="000000" w:themeColor="text1"/>
          <w:sz w:val="24"/>
          <w:szCs w:val="24"/>
        </w:rPr>
      </w:pPr>
    </w:p>
    <w:sectPr w:rsidR="00380E7D" w:rsidRPr="00C654E7" w:rsidSect="00C654E7">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30123">
    <w:abstractNumId w:val="8"/>
  </w:num>
  <w:num w:numId="2" w16cid:durableId="168759745">
    <w:abstractNumId w:val="6"/>
  </w:num>
  <w:num w:numId="3" w16cid:durableId="2071882023">
    <w:abstractNumId w:val="5"/>
  </w:num>
  <w:num w:numId="4" w16cid:durableId="53966819">
    <w:abstractNumId w:val="4"/>
  </w:num>
  <w:num w:numId="5" w16cid:durableId="66585344">
    <w:abstractNumId w:val="7"/>
  </w:num>
  <w:num w:numId="6" w16cid:durableId="1911190914">
    <w:abstractNumId w:val="3"/>
  </w:num>
  <w:num w:numId="7" w16cid:durableId="2053534382">
    <w:abstractNumId w:val="2"/>
  </w:num>
  <w:num w:numId="8" w16cid:durableId="2065371681">
    <w:abstractNumId w:val="1"/>
  </w:num>
  <w:num w:numId="9" w16cid:durableId="2131511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CA6"/>
    <w:rsid w:val="0015074B"/>
    <w:rsid w:val="00210015"/>
    <w:rsid w:val="0029639D"/>
    <w:rsid w:val="00326F90"/>
    <w:rsid w:val="00380E7D"/>
    <w:rsid w:val="005E485A"/>
    <w:rsid w:val="00AA1D8D"/>
    <w:rsid w:val="00B47730"/>
    <w:rsid w:val="00C654E7"/>
    <w:rsid w:val="00CB0664"/>
    <w:rsid w:val="00E579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665F4"/>
  <w14:defaultImageDpi w14:val="300"/>
  <w15:docId w15:val="{52765E77-81B1-4561-A53D-59EFB6A71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BRAINIAC ALBERT</cp:lastModifiedBy>
  <cp:revision>5</cp:revision>
  <dcterms:created xsi:type="dcterms:W3CDTF">2013-12-23T23:15:00Z</dcterms:created>
  <dcterms:modified xsi:type="dcterms:W3CDTF">2026-08-14T22:50:00Z</dcterms:modified>
  <cp:category/>
</cp:coreProperties>
</file>